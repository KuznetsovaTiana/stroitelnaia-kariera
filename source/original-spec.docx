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B0D" w:rsidRDefault="00D81B0D">
      <w:bookmarkStart w:id="0" w:name="_GoBack"/>
      <w:bookmarkEnd w:id="0"/>
    </w:p>
    <w:p w:rsidR="00D81B0D" w:rsidRDefault="00D81B0D"/>
    <w:p w:rsidR="00D81B0D" w:rsidRDefault="00D81B0D"/>
    <w:p w:rsidR="00D81B0D" w:rsidRPr="005566BE" w:rsidRDefault="00FC6175">
      <w:pPr>
        <w:jc w:val="center"/>
        <w:rPr>
          <w:lang w:val="ru-RU"/>
        </w:rPr>
      </w:pPr>
      <w:r w:rsidRPr="005566BE">
        <w:rPr>
          <w:b/>
          <w:color w:val="17365D"/>
          <w:sz w:val="50"/>
          <w:lang w:val="ru-RU"/>
        </w:rPr>
        <w:t>ТЕХНИЧЕСКОЕ ЗАДАНИЕ</w:t>
      </w:r>
    </w:p>
    <w:p w:rsidR="00D81B0D" w:rsidRPr="005566BE" w:rsidRDefault="00FC6175">
      <w:pPr>
        <w:jc w:val="center"/>
        <w:rPr>
          <w:lang w:val="ru-RU"/>
        </w:rPr>
      </w:pPr>
      <w:r w:rsidRPr="005566BE">
        <w:rPr>
          <w:b/>
          <w:color w:val="24527A"/>
          <w:sz w:val="36"/>
          <w:lang w:val="ru-RU"/>
        </w:rPr>
        <w:t>на разработку отраслевой веб-платформы</w:t>
      </w:r>
      <w:r w:rsidRPr="005566BE">
        <w:rPr>
          <w:b/>
          <w:color w:val="24527A"/>
          <w:sz w:val="36"/>
          <w:lang w:val="ru-RU"/>
        </w:rPr>
        <w:br/>
        <w:t>для поиска работы, практик и подбора персонала</w:t>
      </w:r>
      <w:r w:rsidRPr="005566BE">
        <w:rPr>
          <w:b/>
          <w:color w:val="24527A"/>
          <w:sz w:val="36"/>
          <w:lang w:val="ru-RU"/>
        </w:rPr>
        <w:br/>
        <w:t>в строительной отрасли</w:t>
      </w:r>
    </w:p>
    <w:p w:rsidR="00D81B0D" w:rsidRPr="005566BE" w:rsidRDefault="00D81B0D">
      <w:pPr>
        <w:rPr>
          <w:lang w:val="ru-RU"/>
        </w:rPr>
      </w:pPr>
    </w:p>
    <w:p w:rsidR="00D81B0D" w:rsidRPr="005566BE" w:rsidRDefault="00D81B0D">
      <w:pPr>
        <w:rPr>
          <w:lang w:val="ru-RU"/>
        </w:rPr>
      </w:pPr>
    </w:p>
    <w:p w:rsidR="00D81B0D" w:rsidRPr="005566BE" w:rsidRDefault="00FC6175">
      <w:pPr>
        <w:jc w:val="center"/>
        <w:rPr>
          <w:lang w:val="ru-RU"/>
        </w:rPr>
      </w:pPr>
      <w:r w:rsidRPr="005566BE">
        <w:rPr>
          <w:i/>
          <w:sz w:val="26"/>
          <w:lang w:val="ru-RU"/>
        </w:rPr>
        <w:t>Рабочее наименование: «Строительная карьера»</w:t>
      </w:r>
    </w:p>
    <w:p w:rsidR="00D81B0D" w:rsidRPr="005566BE" w:rsidRDefault="00D81B0D">
      <w:pPr>
        <w:rPr>
          <w:lang w:val="ru-RU"/>
        </w:rPr>
      </w:pPr>
    </w:p>
    <w:p w:rsidR="00D81B0D" w:rsidRPr="005566BE" w:rsidRDefault="00D81B0D">
      <w:pPr>
        <w:rPr>
          <w:lang w:val="ru-RU"/>
        </w:rPr>
      </w:pPr>
    </w:p>
    <w:p w:rsidR="00D81B0D" w:rsidRPr="005566BE" w:rsidRDefault="00D81B0D">
      <w:pPr>
        <w:rPr>
          <w:lang w:val="ru-RU"/>
        </w:rPr>
      </w:pPr>
    </w:p>
    <w:p w:rsidR="00D81B0D" w:rsidRPr="005566BE" w:rsidRDefault="00D81B0D">
      <w:pPr>
        <w:rPr>
          <w:lang w:val="ru-RU"/>
        </w:rPr>
      </w:pPr>
    </w:p>
    <w:p w:rsidR="00D81B0D" w:rsidRPr="005566BE" w:rsidRDefault="00D81B0D">
      <w:pPr>
        <w:rPr>
          <w:lang w:val="ru-RU"/>
        </w:rPr>
      </w:pPr>
    </w:p>
    <w:p w:rsidR="00D81B0D" w:rsidRPr="005566BE" w:rsidRDefault="00FC6175">
      <w:pPr>
        <w:jc w:val="center"/>
        <w:rPr>
          <w:lang w:val="ru-RU"/>
        </w:rPr>
      </w:pPr>
      <w:r w:rsidRPr="005566BE">
        <w:rPr>
          <w:sz w:val="22"/>
          <w:lang w:val="ru-RU"/>
        </w:rPr>
        <w:t>Версия 1.0</w:t>
      </w:r>
      <w:r w:rsidRPr="005566BE">
        <w:rPr>
          <w:sz w:val="22"/>
          <w:lang w:val="ru-RU"/>
        </w:rPr>
        <w:br/>
        <w:t>12 октября 2026 г.</w:t>
      </w:r>
      <w:r w:rsidRPr="005566BE">
        <w:rPr>
          <w:sz w:val="22"/>
          <w:lang w:val="ru-RU"/>
        </w:rPr>
        <w:br/>
      </w:r>
    </w:p>
    <w:p w:rsidR="00D81B0D" w:rsidRPr="005566BE" w:rsidRDefault="00FC6175">
      <w:pPr>
        <w:rPr>
          <w:lang w:val="ru-RU"/>
        </w:rPr>
      </w:pPr>
      <w:r w:rsidRPr="005566BE">
        <w:rPr>
          <w:lang w:val="ru-RU"/>
        </w:rPr>
        <w:br w:type="page"/>
      </w:r>
    </w:p>
    <w:p w:rsidR="00D81B0D" w:rsidRPr="005566BE" w:rsidRDefault="00FC6175">
      <w:pPr>
        <w:pStyle w:val="1"/>
        <w:rPr>
          <w:lang w:val="ru-RU"/>
        </w:rPr>
      </w:pPr>
      <w:r w:rsidRPr="005566BE">
        <w:rPr>
          <w:lang w:val="ru-RU"/>
        </w:rPr>
        <w:lastRenderedPageBreak/>
        <w:t>Структура документа</w:t>
      </w:r>
    </w:p>
    <w:p w:rsidR="00D81B0D" w:rsidRPr="005566BE" w:rsidRDefault="00FC6175">
      <w:pPr>
        <w:rPr>
          <w:lang w:val="ru-RU"/>
        </w:rPr>
      </w:pPr>
      <w:r w:rsidRPr="005566BE">
        <w:rPr>
          <w:lang w:val="ru-RU"/>
        </w:rPr>
        <w:t>1. Общие положения и назначение платформы</w:t>
      </w:r>
    </w:p>
    <w:p w:rsidR="00D81B0D" w:rsidRPr="005566BE" w:rsidRDefault="00FC6175">
      <w:pPr>
        <w:rPr>
          <w:lang w:val="ru-RU"/>
        </w:rPr>
      </w:pPr>
      <w:r w:rsidRPr="005566BE">
        <w:rPr>
          <w:lang w:val="ru-RU"/>
        </w:rPr>
        <w:t>2. Цели продукта и принципы проектирования</w:t>
      </w:r>
    </w:p>
    <w:p w:rsidR="00D81B0D" w:rsidRPr="005566BE" w:rsidRDefault="00FC6175">
      <w:pPr>
        <w:rPr>
          <w:lang w:val="ru-RU"/>
        </w:rPr>
      </w:pPr>
      <w:r w:rsidRPr="005566BE">
        <w:rPr>
          <w:lang w:val="ru-RU"/>
        </w:rPr>
        <w:t xml:space="preserve">3. Исходная модель </w:t>
      </w:r>
      <w:r>
        <w:t>hh</w:t>
      </w:r>
      <w:r w:rsidRPr="005566BE">
        <w:rPr>
          <w:lang w:val="ru-RU"/>
        </w:rPr>
        <w:t>.</w:t>
      </w:r>
      <w:r>
        <w:t>ru</w:t>
      </w:r>
      <w:r w:rsidRPr="005566BE">
        <w:rPr>
          <w:lang w:val="ru-RU"/>
        </w:rPr>
        <w:t xml:space="preserve"> и направления переработки</w:t>
      </w:r>
    </w:p>
    <w:p w:rsidR="00D81B0D" w:rsidRPr="005566BE" w:rsidRDefault="00FC6175">
      <w:pPr>
        <w:rPr>
          <w:lang w:val="ru-RU"/>
        </w:rPr>
      </w:pPr>
      <w:r w:rsidRPr="005566BE">
        <w:rPr>
          <w:lang w:val="ru-RU"/>
        </w:rPr>
        <w:t>4. Роли пользователей и разграничение доступа</w:t>
      </w:r>
    </w:p>
    <w:p w:rsidR="00D81B0D" w:rsidRPr="005566BE" w:rsidRDefault="00FC6175">
      <w:pPr>
        <w:rPr>
          <w:lang w:val="ru-RU"/>
        </w:rPr>
      </w:pPr>
      <w:r w:rsidRPr="005566BE">
        <w:rPr>
          <w:lang w:val="ru-RU"/>
        </w:rPr>
        <w:t>5. Информационная архитектура сайта и публичные разделы</w:t>
      </w:r>
    </w:p>
    <w:p w:rsidR="00D81B0D" w:rsidRPr="005566BE" w:rsidRDefault="00FC6175">
      <w:pPr>
        <w:rPr>
          <w:lang w:val="ru-RU"/>
        </w:rPr>
      </w:pPr>
      <w:r w:rsidRPr="005566BE">
        <w:rPr>
          <w:lang w:val="ru-RU"/>
        </w:rPr>
        <w:t>6. Личный кабинет студента и выпускника</w:t>
      </w:r>
    </w:p>
    <w:p w:rsidR="00D81B0D" w:rsidRPr="005566BE" w:rsidRDefault="00FC6175">
      <w:pPr>
        <w:rPr>
          <w:lang w:val="ru-RU"/>
        </w:rPr>
      </w:pPr>
      <w:r w:rsidRPr="005566BE">
        <w:rPr>
          <w:lang w:val="ru-RU"/>
        </w:rPr>
        <w:t>7. Кабинет работодателя</w:t>
      </w:r>
    </w:p>
    <w:p w:rsidR="00D81B0D" w:rsidRPr="005566BE" w:rsidRDefault="00FC6175">
      <w:pPr>
        <w:rPr>
          <w:lang w:val="ru-RU"/>
        </w:rPr>
      </w:pPr>
      <w:r w:rsidRPr="005566BE">
        <w:rPr>
          <w:lang w:val="ru-RU"/>
        </w:rPr>
        <w:t>8. Кабинет вуза и управление взаимодействием с работодателями</w:t>
      </w:r>
    </w:p>
    <w:p w:rsidR="00D81B0D" w:rsidRPr="005566BE" w:rsidRDefault="00FC6175">
      <w:pPr>
        <w:rPr>
          <w:lang w:val="ru-RU"/>
        </w:rPr>
      </w:pPr>
      <w:r w:rsidRPr="005566BE">
        <w:rPr>
          <w:lang w:val="ru-RU"/>
        </w:rPr>
        <w:t>9. Организация практик и электронный документооборот</w:t>
      </w:r>
    </w:p>
    <w:p w:rsidR="00D81B0D" w:rsidRPr="005566BE" w:rsidRDefault="00FC6175">
      <w:pPr>
        <w:rPr>
          <w:lang w:val="ru-RU"/>
        </w:rPr>
      </w:pPr>
      <w:r w:rsidRPr="005566BE">
        <w:rPr>
          <w:lang w:val="ru-RU"/>
        </w:rPr>
        <w:t>10. Контур ИИ для работодателя: верифицированный профиль студента</w:t>
      </w:r>
    </w:p>
    <w:p w:rsidR="00D81B0D" w:rsidRPr="005566BE" w:rsidRDefault="00FC6175">
      <w:pPr>
        <w:rPr>
          <w:lang w:val="ru-RU"/>
        </w:rPr>
      </w:pPr>
      <w:r w:rsidRPr="005566BE">
        <w:rPr>
          <w:lang w:val="ru-RU"/>
        </w:rPr>
        <w:t>11. Контур ИИ для студента: помощь с резюме и описанием опыта</w:t>
      </w:r>
    </w:p>
    <w:p w:rsidR="00D81B0D" w:rsidRPr="005566BE" w:rsidRDefault="00FC6175">
      <w:pPr>
        <w:rPr>
          <w:lang w:val="ru-RU"/>
        </w:rPr>
      </w:pPr>
      <w:r w:rsidRPr="005566BE">
        <w:rPr>
          <w:lang w:val="ru-RU"/>
        </w:rPr>
        <w:t>12. Умный подбор и взаимные рекомендации</w:t>
      </w:r>
    </w:p>
    <w:p w:rsidR="00D81B0D" w:rsidRPr="005566BE" w:rsidRDefault="00FC6175">
      <w:pPr>
        <w:rPr>
          <w:lang w:val="ru-RU"/>
        </w:rPr>
      </w:pPr>
      <w:r w:rsidRPr="005566BE">
        <w:rPr>
          <w:lang w:val="ru-RU"/>
        </w:rPr>
        <w:t>13. Кабинет оператора и администрирование</w:t>
      </w:r>
    </w:p>
    <w:p w:rsidR="00D81B0D" w:rsidRPr="005566BE" w:rsidRDefault="00FC6175">
      <w:pPr>
        <w:rPr>
          <w:lang w:val="ru-RU"/>
        </w:rPr>
      </w:pPr>
      <w:r w:rsidRPr="005566BE">
        <w:rPr>
          <w:lang w:val="ru-RU"/>
        </w:rPr>
        <w:t>14. Аналитика, статистика и отчётность</w:t>
      </w:r>
    </w:p>
    <w:p w:rsidR="00D81B0D" w:rsidRPr="005566BE" w:rsidRDefault="00FC6175">
      <w:pPr>
        <w:rPr>
          <w:lang w:val="ru-RU"/>
        </w:rPr>
      </w:pPr>
      <w:r w:rsidRPr="005566BE">
        <w:rPr>
          <w:lang w:val="ru-RU"/>
        </w:rPr>
        <w:t>15. Данные, интеграции и обмен информацией</w:t>
      </w:r>
    </w:p>
    <w:p w:rsidR="00D81B0D" w:rsidRPr="005566BE" w:rsidRDefault="00FC6175">
      <w:pPr>
        <w:rPr>
          <w:lang w:val="ru-RU"/>
        </w:rPr>
      </w:pPr>
      <w:r w:rsidRPr="005566BE">
        <w:rPr>
          <w:lang w:val="ru-RU"/>
        </w:rPr>
        <w:t>16. Коммуникации, уведомления и поддержка</w:t>
      </w:r>
    </w:p>
    <w:p w:rsidR="00D81B0D" w:rsidRPr="005566BE" w:rsidRDefault="00FC6175">
      <w:pPr>
        <w:rPr>
          <w:lang w:val="ru-RU"/>
        </w:rPr>
      </w:pPr>
      <w:r w:rsidRPr="005566BE">
        <w:rPr>
          <w:lang w:val="ru-RU"/>
        </w:rPr>
        <w:t>17. Информационная безопасность и правовые требования</w:t>
      </w:r>
    </w:p>
    <w:p w:rsidR="00D81B0D" w:rsidRPr="005566BE" w:rsidRDefault="00FC6175">
      <w:pPr>
        <w:rPr>
          <w:lang w:val="ru-RU"/>
        </w:rPr>
      </w:pPr>
      <w:r w:rsidRPr="005566BE">
        <w:rPr>
          <w:lang w:val="ru-RU"/>
        </w:rPr>
        <w:t>18. Нефункциональные требования</w:t>
      </w:r>
    </w:p>
    <w:p w:rsidR="00D81B0D" w:rsidRPr="005566BE" w:rsidRDefault="00FC6175">
      <w:pPr>
        <w:rPr>
          <w:lang w:val="ru-RU"/>
        </w:rPr>
      </w:pPr>
      <w:r w:rsidRPr="005566BE">
        <w:rPr>
          <w:lang w:val="ru-RU"/>
        </w:rPr>
        <w:t xml:space="preserve">19. </w:t>
      </w:r>
      <w:r w:rsidR="00443607">
        <w:rPr>
          <w:lang w:val="ru-RU"/>
        </w:rPr>
        <w:t>Т</w:t>
      </w:r>
      <w:r w:rsidRPr="005566BE">
        <w:rPr>
          <w:lang w:val="ru-RU"/>
        </w:rPr>
        <w:t>ребования к контенту</w:t>
      </w:r>
    </w:p>
    <w:p w:rsidR="00D81B0D" w:rsidRPr="005566BE" w:rsidRDefault="00FC6175">
      <w:pPr>
        <w:rPr>
          <w:lang w:val="ru-RU"/>
        </w:rPr>
      </w:pPr>
      <w:r w:rsidRPr="005566BE">
        <w:rPr>
          <w:lang w:val="ru-RU"/>
        </w:rPr>
        <w:t>2</w:t>
      </w:r>
      <w:r w:rsidR="00443607">
        <w:rPr>
          <w:lang w:val="ru-RU"/>
        </w:rPr>
        <w:t>0</w:t>
      </w:r>
      <w:r w:rsidRPr="005566BE">
        <w:rPr>
          <w:lang w:val="ru-RU"/>
        </w:rPr>
        <w:t>. Итоговое описание целевого результата</w:t>
      </w:r>
    </w:p>
    <w:p w:rsidR="00D81B0D" w:rsidRPr="005566BE" w:rsidRDefault="00FC6175">
      <w:pPr>
        <w:rPr>
          <w:lang w:val="ru-RU"/>
        </w:rPr>
      </w:pPr>
      <w:r w:rsidRPr="005566BE">
        <w:rPr>
          <w:lang w:val="ru-RU"/>
        </w:rPr>
        <w:br w:type="page"/>
      </w:r>
    </w:p>
    <w:p w:rsidR="00D81B0D" w:rsidRPr="005566BE" w:rsidRDefault="00FC6175">
      <w:pPr>
        <w:pStyle w:val="1"/>
        <w:rPr>
          <w:lang w:val="ru-RU"/>
        </w:rPr>
      </w:pPr>
      <w:r w:rsidRPr="005566BE">
        <w:rPr>
          <w:lang w:val="ru-RU"/>
        </w:rPr>
        <w:lastRenderedPageBreak/>
        <w:t>1. Общие положения и назначение платформы</w:t>
      </w:r>
    </w:p>
    <w:p w:rsidR="00D81B0D" w:rsidRPr="005566BE" w:rsidRDefault="00FC6175">
      <w:pPr>
        <w:rPr>
          <w:lang w:val="ru-RU"/>
        </w:rPr>
      </w:pPr>
      <w:r w:rsidRPr="005566BE">
        <w:rPr>
          <w:lang w:val="ru-RU"/>
        </w:rPr>
        <w:t>Настоящее техническое задание определяет назначение, функциональную структуру, состав пользовательских ролей, ключевые бизнес-процессы, требования к данным, ИИ-модулям, электронному документообороту, аналитике, информационной безопасности и приёмке веб-платформы для поиска работы и подбора персонала в строительной отрасли. Документ предназначен для проектирования и разработки сайта, оценки объёма работ, формирования архитектуры, подготовки интерфейсных прототипов, планирования интеграций и организации последующего тестирования.</w:t>
      </w:r>
    </w:p>
    <w:p w:rsidR="00D81B0D" w:rsidRPr="005566BE" w:rsidRDefault="00FC6175">
      <w:pPr>
        <w:rPr>
          <w:lang w:val="ru-RU"/>
        </w:rPr>
      </w:pPr>
      <w:r w:rsidRPr="005566BE">
        <w:rPr>
          <w:lang w:val="ru-RU"/>
        </w:rPr>
        <w:t xml:space="preserve">Платформа должна стать специализированной цифровой средой, связывающей студентов и выпускников строительных направлений подготовки, образовательные организации, работодателей строительной отрасли и оператора программного продукта. Основная задача продукта </w:t>
      </w:r>
      <w:r w:rsidR="005566BE">
        <w:rPr>
          <w:lang w:val="ru-RU"/>
        </w:rPr>
        <w:t>–</w:t>
      </w:r>
      <w:r w:rsidRPr="005566BE">
        <w:rPr>
          <w:lang w:val="ru-RU"/>
        </w:rPr>
        <w:t xml:space="preserve"> сократить путь от получения строительного образования к первой профессиональной практике и последующему трудоустройству, а для организаций отрасли </w:t>
      </w:r>
      <w:r w:rsidR="005566BE">
        <w:rPr>
          <w:lang w:val="ru-RU"/>
        </w:rPr>
        <w:t>–</w:t>
      </w:r>
      <w:r w:rsidRPr="005566BE">
        <w:rPr>
          <w:lang w:val="ru-RU"/>
        </w:rPr>
        <w:t xml:space="preserve"> упростить поиск молодых специалистов, планирование практик, обработку кандидатских профилей и взаимодействие с вузами.</w:t>
      </w:r>
    </w:p>
    <w:p w:rsidR="00D81B0D" w:rsidRPr="005566BE" w:rsidRDefault="00FC6175">
      <w:pPr>
        <w:rPr>
          <w:lang w:val="ru-RU"/>
        </w:rPr>
      </w:pPr>
      <w:r w:rsidRPr="005566BE">
        <w:rPr>
          <w:lang w:val="ru-RU"/>
        </w:rPr>
        <w:t xml:space="preserve">В качестве функционального ориентира используется </w:t>
      </w:r>
      <w:r>
        <w:t>hh</w:t>
      </w:r>
      <w:r w:rsidRPr="005566BE">
        <w:rPr>
          <w:lang w:val="ru-RU"/>
        </w:rPr>
        <w:t>.</w:t>
      </w:r>
      <w:r>
        <w:t>ru</w:t>
      </w:r>
      <w:r w:rsidRPr="005566BE">
        <w:rPr>
          <w:lang w:val="ru-RU"/>
        </w:rPr>
        <w:t xml:space="preserve">: знакомая пользователям модель поиска вакансий, карточек организаций, резюме, откликов и личных кабинетов позволяет не проектировать привычные сценарии с нуля. При этом платформа не должна копировать визуальный стиль, фирменные элементы, тексты или программную реализацию </w:t>
      </w:r>
      <w:r>
        <w:t>hh</w:t>
      </w:r>
      <w:r w:rsidRPr="005566BE">
        <w:rPr>
          <w:lang w:val="ru-RU"/>
        </w:rPr>
        <w:t>.</w:t>
      </w:r>
      <w:r>
        <w:t>ru</w:t>
      </w:r>
      <w:r w:rsidRPr="005566BE">
        <w:rPr>
          <w:lang w:val="ru-RU"/>
        </w:rPr>
        <w:t>. Используется только функциональное сравнение с открыто доступными пользовательскими разделами. В отличие от универсального сервиса трудоустройства, разрабатываемый продукт ограничивает предметную область строительством и ставит процессы образования, практики и старта карьеры в центр информационной архитектуры.</w:t>
      </w:r>
    </w:p>
    <w:p w:rsidR="00D81B0D" w:rsidRPr="005566BE" w:rsidRDefault="00FC6175">
      <w:pPr>
        <w:rPr>
          <w:lang w:val="ru-RU"/>
        </w:rPr>
      </w:pPr>
      <w:r w:rsidRPr="005566BE">
        <w:rPr>
          <w:lang w:val="ru-RU"/>
        </w:rPr>
        <w:t xml:space="preserve">Основной результат разработки </w:t>
      </w:r>
      <w:r w:rsidR="005566BE">
        <w:rPr>
          <w:lang w:val="ru-RU"/>
        </w:rPr>
        <w:t>–</w:t>
      </w:r>
      <w:r w:rsidRPr="005566BE">
        <w:rPr>
          <w:lang w:val="ru-RU"/>
        </w:rPr>
        <w:t xml:space="preserve"> адаптивный сайт с единым веб-интерфейсом для настольных и мобильных браузеров. Создание мобильного приложения не входит в обязательный объём настоящего задания; при проектировании допускается предусмотреть </w:t>
      </w:r>
      <w:r>
        <w:t>API</w:t>
      </w:r>
      <w:r w:rsidRPr="005566BE">
        <w:rPr>
          <w:lang w:val="ru-RU"/>
        </w:rPr>
        <w:t xml:space="preserve"> и архитектурные решения, которые в дальнейшем упростят развитие иных клиентских интерфейсов.</w:t>
      </w:r>
    </w:p>
    <w:p w:rsidR="00D81B0D" w:rsidRPr="005566BE" w:rsidRDefault="00FC6175">
      <w:pPr>
        <w:rPr>
          <w:lang w:val="ru-RU"/>
        </w:rPr>
      </w:pPr>
      <w:r w:rsidRPr="005566BE">
        <w:rPr>
          <w:lang w:val="ru-RU"/>
        </w:rPr>
        <w:t>В настоящем документе слова «должен» и «необходимо» обозначают обязательное требование к результату разработки. Функции, требующие внешних договоров с вузами, оператором электронной подписи или поставщиком ИИ, должны иметь явно выделенные точки интеграции и не считаться полностью реализованными только за счёт экранной формы.</w:t>
      </w:r>
    </w:p>
    <w:p w:rsidR="00D81B0D" w:rsidRPr="005566BE" w:rsidRDefault="00FC6175">
      <w:pPr>
        <w:pStyle w:val="1"/>
        <w:rPr>
          <w:lang w:val="ru-RU"/>
        </w:rPr>
      </w:pPr>
      <w:r w:rsidRPr="005566BE">
        <w:rPr>
          <w:lang w:val="ru-RU"/>
        </w:rPr>
        <w:t>2. Цели продукта и принципы проектирования</w:t>
      </w:r>
    </w:p>
    <w:p w:rsidR="00D81B0D" w:rsidRPr="005566BE" w:rsidRDefault="00FC6175">
      <w:pPr>
        <w:pStyle w:val="21"/>
        <w:rPr>
          <w:lang w:val="ru-RU"/>
        </w:rPr>
      </w:pPr>
      <w:r w:rsidRPr="005566BE">
        <w:rPr>
          <w:lang w:val="ru-RU"/>
        </w:rPr>
        <w:t>2.1. Целевые результаты</w:t>
      </w:r>
    </w:p>
    <w:p w:rsidR="00D81B0D" w:rsidRPr="005566BE" w:rsidRDefault="00FC6175">
      <w:pPr>
        <w:rPr>
          <w:lang w:val="ru-RU"/>
        </w:rPr>
      </w:pPr>
      <w:r w:rsidRPr="005566BE">
        <w:rPr>
          <w:lang w:val="ru-RU"/>
        </w:rPr>
        <w:t xml:space="preserve">Платформа должна формировать единое отраслевое пространство профессионального старта в строительстве. Для студента она должна обеспечивать поиск практики и первой работы, демонстрацию учебных достижений и проектного опыта, поддержку при подготовке резюме и прозрачное отслеживание откликов. Для работодателя </w:t>
      </w:r>
      <w:r w:rsidR="005566BE">
        <w:rPr>
          <w:lang w:val="ru-RU"/>
        </w:rPr>
        <w:t>–</w:t>
      </w:r>
      <w:r w:rsidRPr="005566BE">
        <w:rPr>
          <w:lang w:val="ru-RU"/>
        </w:rPr>
        <w:t xml:space="preserve"> возможность публиковать </w:t>
      </w:r>
      <w:r w:rsidRPr="005566BE">
        <w:rPr>
          <w:lang w:val="ru-RU"/>
        </w:rPr>
        <w:lastRenderedPageBreak/>
        <w:t xml:space="preserve">вакансии, стажировки и места практики, получать структурированные достоверные сведения об образовании кандидата, находить подходящих студентов и вести процесс отбора. Для вуза </w:t>
      </w:r>
      <w:r w:rsidR="005566BE">
        <w:rPr>
          <w:lang w:val="ru-RU"/>
        </w:rPr>
        <w:t>–</w:t>
      </w:r>
      <w:r w:rsidRPr="005566BE">
        <w:rPr>
          <w:lang w:val="ru-RU"/>
        </w:rPr>
        <w:t xml:space="preserve"> инструмент планирования практик, взаимодействия с компаниями, подготовки документов и контроля прохождения практики. Для оператора </w:t>
      </w:r>
      <w:r w:rsidR="005566BE">
        <w:rPr>
          <w:lang w:val="ru-RU"/>
        </w:rPr>
        <w:t>–</w:t>
      </w:r>
      <w:r w:rsidRPr="005566BE">
        <w:rPr>
          <w:lang w:val="ru-RU"/>
        </w:rPr>
        <w:t xml:space="preserve"> сводная картина активности платформы, качества подбора, обеспеченности практиками и перехода выпускников к трудоустройству.</w:t>
      </w:r>
    </w:p>
    <w:p w:rsidR="00D81B0D" w:rsidRPr="005566BE" w:rsidRDefault="00FC6175">
      <w:pPr>
        <w:rPr>
          <w:lang w:val="ru-RU"/>
        </w:rPr>
      </w:pPr>
      <w:r w:rsidRPr="005566BE">
        <w:rPr>
          <w:lang w:val="ru-RU"/>
        </w:rPr>
        <w:t xml:space="preserve">Основными результатами должны выступать не только рост числа вакансий и откликов, но и повышение доли студентов, получивших подтверждённое место практики, сокращение времени согласования документов, повышение конверсии «практика </w:t>
      </w:r>
      <w:r w:rsidR="005566BE">
        <w:rPr>
          <w:lang w:val="ru-RU"/>
        </w:rPr>
        <w:t>–</w:t>
      </w:r>
      <w:r w:rsidRPr="005566BE">
        <w:rPr>
          <w:lang w:val="ru-RU"/>
        </w:rPr>
        <w:t xml:space="preserve"> предложение о работе </w:t>
      </w:r>
      <w:r w:rsidR="005566BE">
        <w:rPr>
          <w:lang w:val="ru-RU"/>
        </w:rPr>
        <w:t>–</w:t>
      </w:r>
      <w:r w:rsidRPr="005566BE">
        <w:rPr>
          <w:lang w:val="ru-RU"/>
        </w:rPr>
        <w:t xml:space="preserve"> трудоустройство», расширение числа работодателей, готовых принимать студентов, а также улучшение качества отраслевой статистики по подготовке и использованию кадров.</w:t>
      </w:r>
    </w:p>
    <w:p w:rsidR="00D81B0D" w:rsidRPr="005566BE" w:rsidRDefault="00FC6175">
      <w:pPr>
        <w:pStyle w:val="21"/>
        <w:rPr>
          <w:lang w:val="ru-RU"/>
        </w:rPr>
      </w:pPr>
      <w:r w:rsidRPr="005566BE">
        <w:rPr>
          <w:lang w:val="ru-RU"/>
        </w:rPr>
        <w:t>2.2. Базовые принципы</w:t>
      </w:r>
    </w:p>
    <w:p w:rsidR="00D81B0D" w:rsidRPr="005566BE" w:rsidRDefault="00FC6175">
      <w:pPr>
        <w:rPr>
          <w:lang w:val="ru-RU"/>
        </w:rPr>
      </w:pPr>
      <w:r w:rsidRPr="005566BE">
        <w:rPr>
          <w:lang w:val="ru-RU"/>
        </w:rPr>
        <w:t xml:space="preserve">Первый принцип </w:t>
      </w:r>
      <w:r w:rsidR="005566BE">
        <w:rPr>
          <w:lang w:val="ru-RU"/>
        </w:rPr>
        <w:t>–</w:t>
      </w:r>
      <w:r w:rsidRPr="005566BE">
        <w:rPr>
          <w:lang w:val="ru-RU"/>
        </w:rPr>
        <w:t xml:space="preserve"> отраслевая ограниченность. Регистрация работодателей и публикация возможностей допускаются только для организаций, чья фактическая деятельность относится к строительной отрасли или непосредственно обеспечивает инвестиционно-строительный цикл. Проверка не должна сводиться только к коду ОКВЭД: профиль организации подлежит первичной автоматизированной проверке и, при необходимости, ручной верификации оператором. Непрофильные вакансии и работодатели не должны попадать в публичную выдачу.</w:t>
      </w:r>
    </w:p>
    <w:p w:rsidR="00D81B0D" w:rsidRPr="005566BE" w:rsidRDefault="00FC6175">
      <w:pPr>
        <w:rPr>
          <w:lang w:val="ru-RU"/>
        </w:rPr>
      </w:pPr>
      <w:r w:rsidRPr="005566BE">
        <w:rPr>
          <w:lang w:val="ru-RU"/>
        </w:rPr>
        <w:t xml:space="preserve">Второй принцип </w:t>
      </w:r>
      <w:r w:rsidR="005566BE">
        <w:rPr>
          <w:lang w:val="ru-RU"/>
        </w:rPr>
        <w:t>–</w:t>
      </w:r>
      <w:r w:rsidRPr="005566BE">
        <w:rPr>
          <w:lang w:val="ru-RU"/>
        </w:rPr>
        <w:t xml:space="preserve"> ориентация на раннюю карьеру. Интерфейс и система рекомендаций должны учитывать, что у студента может не быть официального стажа. Ключевыми доказательствами подготовки выступают образовательная программа, освоенные дисциплины и инструменты, курсовые и выпускные проекты, учебные лабораторные и практические работы, участие в конкурсах, научная деятельность, профильные увлечения, стажировки.</w:t>
      </w:r>
    </w:p>
    <w:p w:rsidR="00D81B0D" w:rsidRPr="005566BE" w:rsidRDefault="00FC6175">
      <w:pPr>
        <w:rPr>
          <w:lang w:val="ru-RU"/>
        </w:rPr>
      </w:pPr>
      <w:r w:rsidRPr="005566BE">
        <w:rPr>
          <w:lang w:val="ru-RU"/>
        </w:rPr>
        <w:t xml:space="preserve">Третий принцип </w:t>
      </w:r>
      <w:r w:rsidR="005566BE">
        <w:rPr>
          <w:lang w:val="ru-RU"/>
        </w:rPr>
        <w:t>–</w:t>
      </w:r>
      <w:r w:rsidRPr="005566BE">
        <w:rPr>
          <w:lang w:val="ru-RU"/>
        </w:rPr>
        <w:t xml:space="preserve"> разделение подтверждённых сведений и самоописания. Сведения, полученные из информационной системы вуза или подтверждённые документом, должны визуально и технически отличаться от сведений, заявленных самим пользователем. ИИ может помогать систематизировать и объяснять данные, но не должен выдавать предположения за факты и не должен самостоятельно добавлять в профиль навыки, результаты или опыт, не подтверждённые студентом либо доступным источником.</w:t>
      </w:r>
    </w:p>
    <w:p w:rsidR="00D81B0D" w:rsidRPr="005566BE" w:rsidRDefault="00FC6175">
      <w:pPr>
        <w:rPr>
          <w:lang w:val="ru-RU"/>
        </w:rPr>
      </w:pPr>
      <w:r w:rsidRPr="005566BE">
        <w:rPr>
          <w:lang w:val="ru-RU"/>
        </w:rPr>
        <w:t xml:space="preserve">Четвёртый принцип </w:t>
      </w:r>
      <w:r w:rsidR="005566BE">
        <w:rPr>
          <w:lang w:val="ru-RU"/>
        </w:rPr>
        <w:t>–</w:t>
      </w:r>
      <w:r w:rsidRPr="005566BE">
        <w:rPr>
          <w:lang w:val="ru-RU"/>
        </w:rPr>
        <w:t xml:space="preserve"> взаимность подбора. Платформа должна рекомендовать студенту вакансии и места практики, а работодателю </w:t>
      </w:r>
      <w:r w:rsidR="005566BE">
        <w:rPr>
          <w:lang w:val="ru-RU"/>
        </w:rPr>
        <w:t>–</w:t>
      </w:r>
      <w:r w:rsidRPr="005566BE">
        <w:rPr>
          <w:lang w:val="ru-RU"/>
        </w:rPr>
        <w:t xml:space="preserve"> подходящих кандидатов. Пользователь должен понимать, почему система предложила ту или иную возможность, какие критерии совпали и какие требования пока не подтверждены.</w:t>
      </w:r>
    </w:p>
    <w:p w:rsidR="00D81B0D" w:rsidRPr="005566BE" w:rsidRDefault="00FC6175">
      <w:pPr>
        <w:rPr>
          <w:lang w:val="ru-RU"/>
        </w:rPr>
      </w:pPr>
      <w:r w:rsidRPr="005566BE">
        <w:rPr>
          <w:lang w:val="ru-RU"/>
        </w:rPr>
        <w:t xml:space="preserve">Пятый принцип </w:t>
      </w:r>
      <w:r w:rsidR="005566BE">
        <w:rPr>
          <w:lang w:val="ru-RU"/>
        </w:rPr>
        <w:t>–</w:t>
      </w:r>
      <w:r w:rsidRPr="005566BE">
        <w:rPr>
          <w:lang w:val="ru-RU"/>
        </w:rPr>
        <w:t xml:space="preserve"> управляемость образовательного процесса. Требования к преддипломной, производственной, учебной и иным видам практики могут различаться между вузами и программами. Поэтому документы, сроки, обязательные поля, маршруты согласования и критерии приёмки должны настраиваться на уровне образовательной организации и конкретного вида практики, а не быть жёстко зашиты в единую форму для всех.</w:t>
      </w:r>
    </w:p>
    <w:p w:rsidR="00D81B0D" w:rsidRPr="005566BE" w:rsidRDefault="00FC6175">
      <w:pPr>
        <w:pStyle w:val="1"/>
        <w:rPr>
          <w:lang w:val="ru-RU"/>
        </w:rPr>
      </w:pPr>
      <w:r w:rsidRPr="005566BE">
        <w:rPr>
          <w:lang w:val="ru-RU"/>
        </w:rPr>
        <w:lastRenderedPageBreak/>
        <w:t xml:space="preserve">3. Исходная модель </w:t>
      </w:r>
      <w:r>
        <w:t>hh</w:t>
      </w:r>
      <w:r w:rsidRPr="005566BE">
        <w:rPr>
          <w:lang w:val="ru-RU"/>
        </w:rPr>
        <w:t>.</w:t>
      </w:r>
      <w:r>
        <w:t>ru</w:t>
      </w:r>
      <w:r w:rsidRPr="005566BE">
        <w:rPr>
          <w:lang w:val="ru-RU"/>
        </w:rPr>
        <w:t xml:space="preserve"> и направления переработки</w:t>
      </w:r>
    </w:p>
    <w:p w:rsidR="00D81B0D" w:rsidRPr="005566BE" w:rsidRDefault="00FC6175">
      <w:pPr>
        <w:rPr>
          <w:lang w:val="ru-RU"/>
        </w:rPr>
      </w:pPr>
      <w:r w:rsidRPr="005566BE">
        <w:rPr>
          <w:lang w:val="ru-RU"/>
        </w:rPr>
        <w:t xml:space="preserve">На дату подготовки задания публичная структура </w:t>
      </w:r>
      <w:r>
        <w:t>hh</w:t>
      </w:r>
      <w:r w:rsidRPr="005566BE">
        <w:rPr>
          <w:lang w:val="ru-RU"/>
        </w:rPr>
        <w:t>.</w:t>
      </w:r>
      <w:r>
        <w:t>ru</w:t>
      </w:r>
      <w:r w:rsidRPr="005566BE">
        <w:rPr>
          <w:lang w:val="ru-RU"/>
        </w:rPr>
        <w:t xml:space="preserve"> включает основные сценарии «Ищу работу» и «Ищу сотрудника», поисковую строку по профессии, должности или компании, географический выбор, каталог отраслевых и профессиональных категорий, переходы к компаниям, материалы и сервисы для соискателей, отдельные страницы для работодателей, справочный центр и разделы для молодых специалистов. На сайте также присутствует раздел стажировок и практик, однако он встроен в более широкий рынок труда и использует общую логику поиска вакансий. Сведения об открытой структуре проверены по главной странице </w:t>
      </w:r>
      <w:r>
        <w:t>hh</w:t>
      </w:r>
      <w:r w:rsidRPr="005566BE">
        <w:rPr>
          <w:lang w:val="ru-RU"/>
        </w:rPr>
        <w:t>.</w:t>
      </w:r>
      <w:r>
        <w:t>ru</w:t>
      </w:r>
      <w:r w:rsidRPr="005566BE">
        <w:rPr>
          <w:lang w:val="ru-RU"/>
        </w:rPr>
        <w:t>, странице для работодателей, разделу стажировок и справочному центру; ссылки приведены в приложении.</w:t>
      </w:r>
    </w:p>
    <w:p w:rsidR="00D81B0D" w:rsidRPr="005566BE" w:rsidRDefault="00FC6175">
      <w:pPr>
        <w:rPr>
          <w:lang w:val="ru-RU"/>
        </w:rPr>
      </w:pPr>
      <w:r w:rsidRPr="005566BE">
        <w:rPr>
          <w:lang w:val="ru-RU"/>
        </w:rPr>
        <w:t>Предлагается сохранить узнаваемую логику первого шага: пользователь сразу выбирает свой сценарий и видит релевантный поиск. Однако вместо универсального поля «профессия, должность, компания» основное поле должно поддерживать поиск по должности, компетенции, виду практики, образовательной программе, строительному направлению, технологии и региону. В интерфейсе первого экрана не следует предлагать категории других отраслей. Основные входы должны вести к поиску практики, стажировки, вакансии для выпускника, работы для студента с частичной занятостью и обычной вакансии для специалиста строительной отрасли.</w:t>
      </w:r>
    </w:p>
    <w:p w:rsidR="00D81B0D" w:rsidRPr="005566BE" w:rsidRDefault="00FC6175">
      <w:pPr>
        <w:rPr>
          <w:lang w:val="ru-RU"/>
        </w:rPr>
      </w:pPr>
      <w:r w:rsidRPr="005566BE">
        <w:rPr>
          <w:lang w:val="ru-RU"/>
        </w:rPr>
        <w:t xml:space="preserve">Каталог отраслей </w:t>
      </w:r>
      <w:r>
        <w:t>hh</w:t>
      </w:r>
      <w:r w:rsidRPr="005566BE">
        <w:rPr>
          <w:lang w:val="ru-RU"/>
        </w:rPr>
        <w:t>.</w:t>
      </w:r>
      <w:r>
        <w:t>ru</w:t>
      </w:r>
      <w:r w:rsidRPr="005566BE">
        <w:rPr>
          <w:lang w:val="ru-RU"/>
        </w:rPr>
        <w:t xml:space="preserve"> необходимо заменить контролируемым справочником строительной отрасли. В нём следует отразить как минимум строительство зданий и сооружений, инженерные изыскания, проектирование, архитектурно-проектную деятельность, строительство и реконструкцию, эксплуатацию и техническое обслуживание объектов, инженерные системы, дорожное и инфраструктурное строительство, промышленное строительство, строительный контроль, сметное дело и ценообразование, управление строительными проектами, </w:t>
      </w:r>
      <w:r>
        <w:t>BIM</w:t>
      </w:r>
      <w:r w:rsidRPr="005566BE">
        <w:rPr>
          <w:lang w:val="ru-RU"/>
        </w:rPr>
        <w:t>/ТИМ, строительные материалы и технологии, строительные машины и оборудование, геодезию и геотехнику, охрану труда и промышленную безопасность в релевантном строительном контексте. Оператор должен иметь возможность добавлять и классифицировать смежные направления без изменения программного кода.</w:t>
      </w:r>
    </w:p>
    <w:p w:rsidR="00D81B0D" w:rsidRPr="005566BE" w:rsidRDefault="00FC6175">
      <w:pPr>
        <w:rPr>
          <w:lang w:val="ru-RU"/>
        </w:rPr>
      </w:pPr>
      <w:r w:rsidRPr="005566BE">
        <w:rPr>
          <w:lang w:val="ru-RU"/>
        </w:rPr>
        <w:t>Карточку стандартной вакансии необходимо дополнить образовательным контекстом: целевым курсом и направлением подготовки, подходящими образовательными программами, требуемыми компетенциями, допустимостью кандидата без опыта, возможностью зачёта практики, доступностью рабочего места или объекта, ограничениями по графику и периодам обучения. Для места практики должны быть самостоятельные признаки: вид практики, период, объём часов или недель, учебные результаты, назначаемый руководитель от организации, требования вуза, допустимое количество мест, порядок оформления,</w:t>
      </w:r>
      <w:r w:rsidR="008E688E">
        <w:rPr>
          <w:lang w:val="ru-RU"/>
        </w:rPr>
        <w:t xml:space="preserve"> оплачиваемость или компенсация</w:t>
      </w:r>
      <w:r w:rsidRPr="005566BE">
        <w:rPr>
          <w:lang w:val="ru-RU"/>
        </w:rPr>
        <w:t>.</w:t>
      </w:r>
    </w:p>
    <w:p w:rsidR="00D81B0D" w:rsidRPr="005566BE" w:rsidRDefault="00FC6175">
      <w:pPr>
        <w:rPr>
          <w:lang w:val="ru-RU"/>
        </w:rPr>
      </w:pPr>
      <w:r w:rsidRPr="005566BE">
        <w:rPr>
          <w:lang w:val="ru-RU"/>
        </w:rPr>
        <w:t xml:space="preserve">Обычную модель «резюме </w:t>
      </w:r>
      <w:r w:rsidR="005566BE">
        <w:rPr>
          <w:lang w:val="ru-RU"/>
        </w:rPr>
        <w:t>–</w:t>
      </w:r>
      <w:r w:rsidRPr="005566BE">
        <w:rPr>
          <w:lang w:val="ru-RU"/>
        </w:rPr>
        <w:t xml:space="preserve"> отклик» следует расширить двухчастным студенческим профилем. Первая часть </w:t>
      </w:r>
      <w:r w:rsidR="005566BE">
        <w:rPr>
          <w:lang w:val="ru-RU"/>
        </w:rPr>
        <w:t>–</w:t>
      </w:r>
      <w:r w:rsidRPr="005566BE">
        <w:rPr>
          <w:lang w:val="ru-RU"/>
        </w:rPr>
        <w:t xml:space="preserve"> единый проверяемый образовательный профиль, который формируется на основании сведений вуза и иных подтверждённых источников. Вторая часть </w:t>
      </w:r>
      <w:r w:rsidR="005566BE">
        <w:rPr>
          <w:lang w:val="ru-RU"/>
        </w:rPr>
        <w:t>–</w:t>
      </w:r>
      <w:r w:rsidRPr="005566BE">
        <w:rPr>
          <w:lang w:val="ru-RU"/>
        </w:rPr>
        <w:t xml:space="preserve"> персональное резюме студента с описанием проектов, интересов, практических задач, </w:t>
      </w:r>
      <w:r w:rsidRPr="005566BE">
        <w:rPr>
          <w:lang w:val="ru-RU"/>
        </w:rPr>
        <w:lastRenderedPageBreak/>
        <w:t>цифровых навыков и карьерных целей. Такое разделение снижает риск искусственно завышенных формулировок и одновременно позволяет студенту осмысленно представить то, что он уже умеет.</w:t>
      </w:r>
    </w:p>
    <w:p w:rsidR="00D81B0D" w:rsidRPr="005566BE" w:rsidRDefault="00FC6175">
      <w:pPr>
        <w:rPr>
          <w:lang w:val="ru-RU"/>
        </w:rPr>
      </w:pPr>
      <w:r w:rsidRPr="005566BE">
        <w:rPr>
          <w:lang w:val="ru-RU"/>
        </w:rPr>
        <w:t>Вместо самостоятельного каталога резюме по логике преимущественно состоявшихся специалистов необходим режим поиска кандидатов с фильтрами по курсу, ожидаемому году окончания, образовательной программе, изученным дисциплинам, подтверждённым навыкам, типу доступности, периоду практики и географии. По умолчанию работодатель не должен получать всю учебную информацию без согласия студента и разрешений, предусмотренных договорённостью с вузом. Платформа должна показывать только ту детализацию, на раскрытие которой имеются надлежащие основания.</w:t>
      </w:r>
    </w:p>
    <w:p w:rsidR="00D81B0D" w:rsidRPr="005566BE" w:rsidRDefault="00FC6175">
      <w:pPr>
        <w:rPr>
          <w:lang w:val="ru-RU"/>
        </w:rPr>
      </w:pPr>
      <w:r w:rsidRPr="005566BE">
        <w:rPr>
          <w:lang w:val="ru-RU"/>
        </w:rPr>
        <w:t>Функцию «Помощь» рекомендуется развить до отраслевого центра сопровождения: разъяснения для студентов о первом резюме и практике; инструкции для работодателей по созданию мест; руководство для вузов по настройке шаблонов и циклов практики; база типовых документов и статусов; ответы на технические вопросы; формы обращения в поддержку. Информационные материалы должны учитывать разные роли пользователей и не смешивать трудоустройство с обязательной учебной практикой.</w:t>
      </w:r>
    </w:p>
    <w:p w:rsidR="00D81B0D" w:rsidRPr="005566BE" w:rsidRDefault="00FC6175">
      <w:pPr>
        <w:pStyle w:val="1"/>
        <w:rPr>
          <w:lang w:val="ru-RU"/>
        </w:rPr>
      </w:pPr>
      <w:r w:rsidRPr="005566BE">
        <w:rPr>
          <w:lang w:val="ru-RU"/>
        </w:rPr>
        <w:t>4. Роли пользователей и разграничение доступа</w:t>
      </w:r>
    </w:p>
    <w:p w:rsidR="00D81B0D" w:rsidRPr="005566BE" w:rsidRDefault="00FC6175">
      <w:pPr>
        <w:rPr>
          <w:lang w:val="ru-RU"/>
        </w:rPr>
      </w:pPr>
      <w:r w:rsidRPr="005566BE">
        <w:rPr>
          <w:lang w:val="ru-RU"/>
        </w:rPr>
        <w:t>Система должна поддерживать как минимум шесть типов ролей: незарегистрированный посетитель, студент или выпускник, представитель работодателя, представитель вуза, оператор платформы и технический администратор. Внутри ролей следует предусмотреть подроли, назначаем</w:t>
      </w:r>
      <w:r w:rsidR="006840B7">
        <w:rPr>
          <w:lang w:val="ru-RU"/>
        </w:rPr>
        <w:t>ые администратором организации.</w:t>
      </w:r>
    </w:p>
    <w:p w:rsidR="00D81B0D" w:rsidRPr="005566BE" w:rsidRDefault="00FC6175">
      <w:pPr>
        <w:rPr>
          <w:lang w:val="ru-RU"/>
        </w:rPr>
      </w:pPr>
      <w:r w:rsidRPr="005566BE">
        <w:rPr>
          <w:lang w:val="ru-RU"/>
        </w:rPr>
        <w:t>Незарегистрированный посетитель может просматривать открытые вакансии, стажировки, сведения о компаниях и вузах, описания профессий и публичную агрегированную статистику. Он не должен видеть персональные данные студентов, закрытые сведения о работодателях, документы по практике или внутренние п</w:t>
      </w:r>
      <w:r w:rsidR="006840B7">
        <w:rPr>
          <w:lang w:val="ru-RU"/>
        </w:rPr>
        <w:t>оказатели конкретного вуза</w:t>
      </w:r>
      <w:r w:rsidRPr="005566BE">
        <w:rPr>
          <w:lang w:val="ru-RU"/>
        </w:rPr>
        <w:t>.</w:t>
      </w:r>
    </w:p>
    <w:p w:rsidR="00D81B0D" w:rsidRPr="005566BE" w:rsidRDefault="00FC6175">
      <w:pPr>
        <w:rPr>
          <w:lang w:val="ru-RU"/>
        </w:rPr>
      </w:pPr>
      <w:r w:rsidRPr="005566BE">
        <w:rPr>
          <w:lang w:val="ru-RU"/>
        </w:rPr>
        <w:t>Студент или выпускник управляет своим профилем, настройками видимости, резюме, откликами, сохранёнными возможностями, диалогами с ИИ, приглашениями, документами по практике и согласиями на обработку данных. Он может направлять работодателю заявку на практику или вакансию, давать разрешение на передачу определённых сведений и отзывать такое разрешение в предусмотренных правилами случаях. Он также должен иметь доступ к истории изменения сведений, чтобы понимать, какие поля получены от вуза, какие заполнены самостоятельно и какие сформулированы с помощью ИИ.</w:t>
      </w:r>
    </w:p>
    <w:p w:rsidR="00D81B0D" w:rsidRPr="005566BE" w:rsidRDefault="00FC6175">
      <w:pPr>
        <w:rPr>
          <w:lang w:val="ru-RU"/>
        </w:rPr>
      </w:pPr>
      <w:r w:rsidRPr="005566BE">
        <w:rPr>
          <w:lang w:val="ru-RU"/>
        </w:rPr>
        <w:t>Представитель работодателя получает доступ к профилю компании после верификации организации и полномочий. Внутри корпоративного кабинета следует предусмотреть владельца организации, администратора, рекруте</w:t>
      </w:r>
      <w:r w:rsidR="006840B7">
        <w:rPr>
          <w:lang w:val="ru-RU"/>
        </w:rPr>
        <w:t xml:space="preserve">ра, руководителя подразделения </w:t>
      </w:r>
      <w:r w:rsidRPr="005566BE">
        <w:rPr>
          <w:lang w:val="ru-RU"/>
        </w:rPr>
        <w:t>и специалиста, ответственного за документы. Рекрутер не должен автоматически получать права на редакти</w:t>
      </w:r>
      <w:r w:rsidR="006840B7">
        <w:rPr>
          <w:lang w:val="ru-RU"/>
        </w:rPr>
        <w:t>рование корпоративных реквизитов</w:t>
      </w:r>
      <w:r w:rsidRPr="005566BE">
        <w:rPr>
          <w:lang w:val="ru-RU"/>
        </w:rPr>
        <w:t>.</w:t>
      </w:r>
    </w:p>
    <w:p w:rsidR="00D81B0D" w:rsidRPr="005566BE" w:rsidRDefault="00FC6175">
      <w:pPr>
        <w:rPr>
          <w:lang w:val="ru-RU"/>
        </w:rPr>
      </w:pPr>
      <w:r w:rsidRPr="005566BE">
        <w:rPr>
          <w:lang w:val="ru-RU"/>
        </w:rPr>
        <w:t xml:space="preserve">Представитель вуза работает в пределах конкретной организации и назначенных полномочий. Возможны роли администратора вуза, сотрудника центра карьеры, </w:t>
      </w:r>
      <w:r w:rsidRPr="005566BE">
        <w:rPr>
          <w:lang w:val="ru-RU"/>
        </w:rPr>
        <w:lastRenderedPageBreak/>
        <w:t>координатора практик факультета или института, руководителя образовательной программы, преподавателя-руководителя практики и специалиста, согласующего документы. Доступ к данным обучающихся должен ограничиваться организационными и учебными обязанностями пользователя; массовая выгрузка должна протоколироваться.</w:t>
      </w:r>
    </w:p>
    <w:p w:rsidR="00D81B0D" w:rsidRPr="005566BE" w:rsidRDefault="00FC6175">
      <w:pPr>
        <w:rPr>
          <w:lang w:val="ru-RU"/>
        </w:rPr>
      </w:pPr>
      <w:r w:rsidRPr="005566BE">
        <w:rPr>
          <w:lang w:val="ru-RU"/>
        </w:rPr>
        <w:t>Оператор платформы управляет справочниками строительных направлений, модерацией, верификацией организаций, настройками интеграций, шаблонами глобальных документов, правилами рекомендаций, статистикой и регламентами. Технический администратор управляет инфраструктурой и правами доступа, но не должен по умолчанию иметь содержательный доступ к персональным документам. Для исключительных случаев технического доступа должна существовать отдельная процедура с журналированием и обоснованием.</w:t>
      </w:r>
    </w:p>
    <w:p w:rsidR="00D81B0D" w:rsidRPr="005566BE" w:rsidRDefault="00FC6175">
      <w:pPr>
        <w:pStyle w:val="1"/>
        <w:rPr>
          <w:lang w:val="ru-RU"/>
        </w:rPr>
      </w:pPr>
      <w:r w:rsidRPr="005566BE">
        <w:rPr>
          <w:lang w:val="ru-RU"/>
        </w:rPr>
        <w:t>5. Информационная архитектура сайта и публичные разделы</w:t>
      </w:r>
    </w:p>
    <w:p w:rsidR="00D81B0D" w:rsidRPr="005566BE" w:rsidRDefault="00FC6175">
      <w:pPr>
        <w:pStyle w:val="21"/>
        <w:rPr>
          <w:lang w:val="ru-RU"/>
        </w:rPr>
      </w:pPr>
      <w:r w:rsidRPr="005566BE">
        <w:rPr>
          <w:lang w:val="ru-RU"/>
        </w:rPr>
        <w:t>5.1. Верхняя навигация и главная страница</w:t>
      </w:r>
    </w:p>
    <w:p w:rsidR="00D81B0D" w:rsidRPr="005566BE" w:rsidRDefault="00FC6175">
      <w:pPr>
        <w:rPr>
          <w:lang w:val="ru-RU"/>
        </w:rPr>
      </w:pPr>
      <w:r w:rsidRPr="005566BE">
        <w:rPr>
          <w:lang w:val="ru-RU"/>
        </w:rPr>
        <w:t>В верхней навигации необходимо разместить постоянные входы «Найти практику», «Найти работу», «Компании», «Вузы», «Профессии и навыки», «Как это работает» и «Для работодателей». Для авторизованного пользователя пункт входа заменяется переходом в личный кабинет с сохранением доступности основных поисковых разделов. Ссылки на регистрацию и вход должны учитывать тип пользователя: студент, работодатель или вуз. Если тип не выбран, система предлагает выбор понятным языком, а не одну общую регистрацию без пояснения различий.</w:t>
      </w:r>
    </w:p>
    <w:p w:rsidR="00D81B0D" w:rsidRPr="005566BE" w:rsidRDefault="00FC6175">
      <w:pPr>
        <w:rPr>
          <w:lang w:val="ru-RU"/>
        </w:rPr>
      </w:pPr>
      <w:r w:rsidRPr="005566BE">
        <w:rPr>
          <w:lang w:val="ru-RU"/>
        </w:rPr>
        <w:t>Главный экран должен прежде всего отвечать на вопрос студента «что я могу сделать сейчас?». На нём размещается поиск, быстрые карточки «Найти учебную практику», «Найти производственную практику», «Найти преддипломную практику», «Найти стажировку», «Найти работу без опыта», «Подготовить резюме с ИИ». Дополнительные блоки могут показывать востребованные строительные компетенции, компании-участники, вузы-партнёры, ближайшие сроки подачи заявок на практику и разъясняющ</w:t>
      </w:r>
      <w:r w:rsidR="006840B7">
        <w:rPr>
          <w:lang w:val="ru-RU"/>
        </w:rPr>
        <w:t>ие материалы.</w:t>
      </w:r>
    </w:p>
    <w:p w:rsidR="00D81B0D" w:rsidRPr="005566BE" w:rsidRDefault="00FC6175">
      <w:pPr>
        <w:rPr>
          <w:lang w:val="ru-RU"/>
        </w:rPr>
      </w:pPr>
      <w:r w:rsidRPr="005566BE">
        <w:rPr>
          <w:lang w:val="ru-RU"/>
        </w:rPr>
        <w:t>Главная страница для работодателя должна доступно объяснять, как разместить вакансию или организовать место практики, как работает подтверждённый образовательный профиль кандидата, что требуется от компании и какие документы можно подготовить через платформу. Главная страница для вузов должна описывать подключение организации, настройку требований к практике, порядок интеграции данных и возможный документооборот. Необязательно создавать три независимых сайта: допустима единая главная страница с переключаемыми блоками по роли и явными маршрутами для каждой аудитории.</w:t>
      </w:r>
    </w:p>
    <w:p w:rsidR="00D81B0D" w:rsidRPr="005566BE" w:rsidRDefault="00FC6175">
      <w:pPr>
        <w:pStyle w:val="21"/>
        <w:rPr>
          <w:lang w:val="ru-RU"/>
        </w:rPr>
      </w:pPr>
      <w:r w:rsidRPr="005566BE">
        <w:rPr>
          <w:lang w:val="ru-RU"/>
        </w:rPr>
        <w:t>5.2. Раздел «Найти практику»</w:t>
      </w:r>
    </w:p>
    <w:p w:rsidR="00D81B0D" w:rsidRPr="005566BE" w:rsidRDefault="00FC6175">
      <w:pPr>
        <w:rPr>
          <w:lang w:val="ru-RU"/>
        </w:rPr>
      </w:pPr>
      <w:r w:rsidRPr="005566BE">
        <w:rPr>
          <w:lang w:val="ru-RU"/>
        </w:rPr>
        <w:t xml:space="preserve">Это самостоятельный раздел, а не только фильтр внутри общего списка вакансий. В нём должны отображаться места, специально заявленные работодателями для выполнения учебных требований. По умолчанию выдача должна включать практики, соответствующие </w:t>
      </w:r>
      <w:r w:rsidRPr="005566BE">
        <w:rPr>
          <w:lang w:val="ru-RU"/>
        </w:rPr>
        <w:lastRenderedPageBreak/>
        <w:t>курсу, направлению и доступному периоду, если студент указал эти данные. На уровне списка необходимо различать учебную, ознакомительную, учебную практику по профессиональным навыкам, производственную практику, преддипломную практику и другие виды, которые вуз определяет в своей модели. Названия видов практики должны быть настраиваемыми, поскольку терминология и учебные планы могут различаться.</w:t>
      </w:r>
    </w:p>
    <w:p w:rsidR="00D81B0D" w:rsidRPr="005566BE" w:rsidRDefault="00FC6175">
      <w:pPr>
        <w:rPr>
          <w:lang w:val="ru-RU"/>
        </w:rPr>
      </w:pPr>
      <w:r w:rsidRPr="005566BE">
        <w:rPr>
          <w:lang w:val="ru-RU"/>
        </w:rPr>
        <w:t>В карточке места практики необходимо показывать компанию, вид и период практики, предполагаемые задачи, количество мест, формат присутствия, местоположение, возможность оплаты или компенсации, требования к студенту, наличие наставника, ожидаемые результаты, возможность дальнейшего трудоустройства и статус совместимости с требованиями конкретного вуза. Значок «Соответствие требованиям вуза» допускается только после фактической проверки обязательных критериев либо после подтверждения координатором вуза. Автоматическая оценка ИИ не может выдаваться за официальное решение вуза.</w:t>
      </w:r>
    </w:p>
    <w:p w:rsidR="00D81B0D" w:rsidRDefault="00FC6175">
      <w:pPr>
        <w:pStyle w:val="21"/>
      </w:pPr>
      <w:r>
        <w:t>5.3. Раздел «Найти работу»</w:t>
      </w:r>
    </w:p>
    <w:p w:rsidR="00D81B0D" w:rsidRPr="005566BE" w:rsidRDefault="00FC6175">
      <w:pPr>
        <w:rPr>
          <w:lang w:val="ru-RU"/>
        </w:rPr>
      </w:pPr>
      <w:r w:rsidRPr="005566BE">
        <w:rPr>
          <w:lang w:val="ru-RU"/>
        </w:rPr>
        <w:t>Раздел должен объединять стажировки, частичную занятость, стартовые позиции и вакансии для выпускников, но позволять отдельным фильтром исключать или включать каждую категорию. Стартовые позиции должны обозначаться наглядно, а не только скрываться в тексте вакансии. Обязательные фильтры включают «без опыта», «подходит студентам», «для выпускников», «стажировка», «совмещение с учёбой», «с гибким графиком», «готовы обучать», «есть наставник» и «возможен переход в штат». Условия рабочего времени до</w:t>
      </w:r>
      <w:r w:rsidR="006840B7">
        <w:rPr>
          <w:lang w:val="ru-RU"/>
        </w:rPr>
        <w:t>лжны быть указаны работодателем</w:t>
      </w:r>
      <w:r w:rsidRPr="005566BE">
        <w:rPr>
          <w:lang w:val="ru-RU"/>
        </w:rPr>
        <w:t>.</w:t>
      </w:r>
    </w:p>
    <w:p w:rsidR="00D81B0D" w:rsidRPr="005566BE" w:rsidRDefault="00FC6175">
      <w:pPr>
        <w:pStyle w:val="21"/>
        <w:rPr>
          <w:lang w:val="ru-RU"/>
        </w:rPr>
      </w:pPr>
      <w:r w:rsidRPr="005566BE">
        <w:rPr>
          <w:lang w:val="ru-RU"/>
        </w:rPr>
        <w:t>5.4. Каталог компаний</w:t>
      </w:r>
    </w:p>
    <w:p w:rsidR="00D81B0D" w:rsidRPr="005566BE" w:rsidRDefault="00FC6175">
      <w:pPr>
        <w:rPr>
          <w:lang w:val="ru-RU"/>
        </w:rPr>
      </w:pPr>
      <w:r w:rsidRPr="005566BE">
        <w:rPr>
          <w:lang w:val="ru-RU"/>
        </w:rPr>
        <w:t>Каталог должен включать только верифицированные организации строительной отрасли и смежные организации, признанные оператором допустимыми. Карточка компании содержит официальное наименование, краткое описание, профиль деятельности, типы объектов или направлений работ, регионы присутствия, численность или масштаб при добровольном предоставлении, программы для молодых специалистов, практики, стажировки и открытые вакансии. Также могут отображаться наставническая инфраструктура, примеры карьерного развития и участие в партнёрстве с вузами. Публичные отзывы, рейтинги и значки доверия, если будут включены, требуют отдельной политики модерации и не должны строиться на непроверяемых утверждениях.</w:t>
      </w:r>
    </w:p>
    <w:p w:rsidR="00D81B0D" w:rsidRPr="006840B7" w:rsidRDefault="00FC6175">
      <w:pPr>
        <w:pStyle w:val="21"/>
        <w:rPr>
          <w:lang w:val="ru-RU"/>
        </w:rPr>
      </w:pPr>
      <w:r w:rsidRPr="006840B7">
        <w:rPr>
          <w:lang w:val="ru-RU"/>
        </w:rPr>
        <w:t>5.5. Каталог вузов</w:t>
      </w:r>
    </w:p>
    <w:p w:rsidR="00D81B0D" w:rsidRPr="005566BE" w:rsidRDefault="00FC6175">
      <w:pPr>
        <w:rPr>
          <w:lang w:val="ru-RU"/>
        </w:rPr>
      </w:pPr>
      <w:r w:rsidRPr="005566BE">
        <w:rPr>
          <w:lang w:val="ru-RU"/>
        </w:rPr>
        <w:t xml:space="preserve">Каталог должен на первом этапе отображать вузы </w:t>
      </w:r>
      <w:r w:rsidR="005566BE">
        <w:rPr>
          <w:lang w:val="ru-RU"/>
        </w:rPr>
        <w:t>–</w:t>
      </w:r>
      <w:r w:rsidRPr="005566BE">
        <w:rPr>
          <w:lang w:val="ru-RU"/>
        </w:rPr>
        <w:t xml:space="preserve"> участники АСВ, подключённые к платформе и прошедшие проверку.</w:t>
      </w:r>
      <w:r w:rsidR="006840B7">
        <w:rPr>
          <w:lang w:val="ru-RU"/>
        </w:rPr>
        <w:t xml:space="preserve"> </w:t>
      </w:r>
      <w:r w:rsidRPr="005566BE">
        <w:rPr>
          <w:lang w:val="ru-RU"/>
        </w:rPr>
        <w:t xml:space="preserve">Для каждой организации должны быть указаны подтверждённый статус участия, направления подготовки в строительной области, реализуемые программы и уровни образования, контактные подразделения по практике и карьере, сроки или правила подачи заявок, а также доступные корпоративные процедуры </w:t>
      </w:r>
      <w:r w:rsidRPr="005566BE">
        <w:rPr>
          <w:lang w:val="ru-RU"/>
        </w:rPr>
        <w:lastRenderedPageBreak/>
        <w:t>взаимодействия с работодателями. В перспективе модель справочника должна позволять подключать организации СПО и иные вузы без перестройки платформы.</w:t>
      </w:r>
    </w:p>
    <w:p w:rsidR="00D81B0D" w:rsidRPr="005566BE" w:rsidRDefault="00FC6175">
      <w:pPr>
        <w:pStyle w:val="21"/>
        <w:rPr>
          <w:lang w:val="ru-RU"/>
        </w:rPr>
      </w:pPr>
      <w:r w:rsidRPr="005566BE">
        <w:rPr>
          <w:lang w:val="ru-RU"/>
        </w:rPr>
        <w:t>5.6. Раздел «Профессии и навыки»</w:t>
      </w:r>
    </w:p>
    <w:p w:rsidR="00D81B0D" w:rsidRPr="005566BE" w:rsidRDefault="00FC6175">
      <w:pPr>
        <w:rPr>
          <w:lang w:val="ru-RU"/>
        </w:rPr>
      </w:pPr>
      <w:r w:rsidRPr="005566BE">
        <w:rPr>
          <w:lang w:val="ru-RU"/>
        </w:rPr>
        <w:t>Раздел должен объяснять студентам, какие задачи выполняют молодые специалисты на разных позициях строительной отрасли, какие учебные дисциплины и компетенции связаны с этими позициями, какие программы и инструменты могут быть востребованы, какие типы практики помогают получить первый опыт и какие позиции подходят для разных уровней подготовки. Содержание должно быть связано с фильтрами вакансий: переход со страницы профессии должен открывать соответствующие вакансии, практики, компетенции и образовательные программы. Информационные статьи могут быть подготовлены оператором и экспертами отрасли.</w:t>
      </w:r>
    </w:p>
    <w:p w:rsidR="00D81B0D" w:rsidRPr="005566BE" w:rsidRDefault="00FC6175">
      <w:pPr>
        <w:pStyle w:val="21"/>
        <w:rPr>
          <w:lang w:val="ru-RU"/>
        </w:rPr>
      </w:pPr>
      <w:r w:rsidRPr="005566BE">
        <w:rPr>
          <w:lang w:val="ru-RU"/>
        </w:rPr>
        <w:t>5.7. Раздел «Как это работает» и справочный центр</w:t>
      </w:r>
    </w:p>
    <w:p w:rsidR="00D81B0D" w:rsidRPr="005566BE" w:rsidRDefault="00FC6175">
      <w:pPr>
        <w:rPr>
          <w:lang w:val="ru-RU"/>
        </w:rPr>
      </w:pPr>
      <w:r w:rsidRPr="005566BE">
        <w:rPr>
          <w:lang w:val="ru-RU"/>
        </w:rPr>
        <w:t>Справочный центр должен иметь разные сценарии и поисковую выдачу для студента, работодателя, вуза и оператора. Он должен содержать инструкции по регистрации, настройке видимости резюме, подтверждению данных, публикации вакансии, оформлению практики, подготовке комплекта документов, работе с ИИ, обработке персональных данных и обращению в поддержку. Все инструкции, относящиеся к конкретному интерфейсу, должны соответствовать его актуальной версии. В случае изменения формы или статуса связанные инструкции необходимо проверять и обновлять.</w:t>
      </w:r>
    </w:p>
    <w:p w:rsidR="00D81B0D" w:rsidRPr="005566BE" w:rsidRDefault="00FC6175">
      <w:pPr>
        <w:pStyle w:val="1"/>
        <w:rPr>
          <w:lang w:val="ru-RU"/>
        </w:rPr>
      </w:pPr>
      <w:r w:rsidRPr="005566BE">
        <w:rPr>
          <w:lang w:val="ru-RU"/>
        </w:rPr>
        <w:t>6. Личный кабинет студента и выпускника</w:t>
      </w:r>
    </w:p>
    <w:p w:rsidR="00D81B0D" w:rsidRPr="005566BE" w:rsidRDefault="00FC6175">
      <w:pPr>
        <w:pStyle w:val="21"/>
        <w:rPr>
          <w:lang w:val="ru-RU"/>
        </w:rPr>
      </w:pPr>
      <w:r w:rsidRPr="005566BE">
        <w:rPr>
          <w:lang w:val="ru-RU"/>
        </w:rPr>
        <w:t>6.1. Главная панель кабинета</w:t>
      </w:r>
    </w:p>
    <w:p w:rsidR="00D81B0D" w:rsidRPr="005566BE" w:rsidRDefault="00FC6175">
      <w:pPr>
        <w:rPr>
          <w:lang w:val="ru-RU"/>
        </w:rPr>
      </w:pPr>
      <w:r w:rsidRPr="005566BE">
        <w:rPr>
          <w:lang w:val="ru-RU"/>
        </w:rPr>
        <w:t xml:space="preserve">После входа студент должен видеть короткую панель дел: заполненность профиля, статус подтверждения образовательных сведений, ближайшие сроки подачи заявок, рекомендованные практики и вакансии, состояние текущих откликов, незавершённые документы, приглашения от компаний и новые сообщения. Содержание панели должно зависеть от этапа обучения. Для студента младших курсов приоритетны ознакомительные практики, проектные задачи и понимание профессий; для старших курсов </w:t>
      </w:r>
      <w:r w:rsidR="005566BE">
        <w:rPr>
          <w:lang w:val="ru-RU"/>
        </w:rPr>
        <w:t>–</w:t>
      </w:r>
      <w:r w:rsidRPr="005566BE">
        <w:rPr>
          <w:lang w:val="ru-RU"/>
        </w:rPr>
        <w:t xml:space="preserve"> производственная и преддипломная практика, работа по профилю и вакансии для выпускников; для выпускника </w:t>
      </w:r>
      <w:r w:rsidR="005566BE">
        <w:rPr>
          <w:lang w:val="ru-RU"/>
        </w:rPr>
        <w:t>–</w:t>
      </w:r>
      <w:r w:rsidRPr="005566BE">
        <w:rPr>
          <w:lang w:val="ru-RU"/>
        </w:rPr>
        <w:t xml:space="preserve"> первая работа и стартовые роли. Такое распределение является интерфейсной рекомендацией, а не ограничением доступа к вакансиям.</w:t>
      </w:r>
    </w:p>
    <w:p w:rsidR="00D81B0D" w:rsidRPr="005566BE" w:rsidRDefault="00FC6175">
      <w:pPr>
        <w:rPr>
          <w:lang w:val="ru-RU"/>
        </w:rPr>
      </w:pPr>
      <w:r w:rsidRPr="005566BE">
        <w:rPr>
          <w:lang w:val="ru-RU"/>
        </w:rPr>
        <w:t>Система должна позволять студенту заполнить профиль постепенно. Необязательные поля не должны блокировать регистрацию или просмотр вакансий. Вместо требования сразу создать полное резюме интерфейс должен предлагать конкретный следующий шаг: подтвердить вуз, добавить учебный проект, указать желаемый период практики, выбрать строительные компетенции или пройти короткий диалог с ИИ для описательной части.</w:t>
      </w:r>
    </w:p>
    <w:p w:rsidR="00D81B0D" w:rsidRPr="005566BE" w:rsidRDefault="00FC6175">
      <w:pPr>
        <w:pStyle w:val="21"/>
        <w:rPr>
          <w:lang w:val="ru-RU"/>
        </w:rPr>
      </w:pPr>
      <w:r w:rsidRPr="005566BE">
        <w:rPr>
          <w:lang w:val="ru-RU"/>
        </w:rPr>
        <w:lastRenderedPageBreak/>
        <w:t>6.2. Структура студенческого профиля</w:t>
      </w:r>
    </w:p>
    <w:p w:rsidR="00D81B0D" w:rsidRPr="005566BE" w:rsidRDefault="00FC6175">
      <w:pPr>
        <w:rPr>
          <w:lang w:val="ru-RU"/>
        </w:rPr>
      </w:pPr>
      <w:r w:rsidRPr="005566BE">
        <w:rPr>
          <w:lang w:val="ru-RU"/>
        </w:rPr>
        <w:t>Профиль должен содержать основные сведения, контакты, город и готовность к переезду или выездам на объект, образовательную организацию, филиал или подразделение, уровень образования, направление и образовательную программу, курс, форму обучения, предполагаемую дату окончания, специализацию, перечень изученных или освоенных дисциплин, дополнительные программы и курсы, учебные проекты, программные продукты и технологии, владение языками, подтверждённые профессиональные навыки, желаемые типы возможностей, график и доступные периоды. Значения, которые имеют структурный справочник, следует выбирать из справочника, а свободный текст использовать для пояснений.</w:t>
      </w:r>
    </w:p>
    <w:p w:rsidR="00D81B0D" w:rsidRPr="005566BE" w:rsidRDefault="00FC6175">
      <w:pPr>
        <w:rPr>
          <w:lang w:val="ru-RU"/>
        </w:rPr>
      </w:pPr>
      <w:r w:rsidRPr="005566BE">
        <w:rPr>
          <w:lang w:val="ru-RU"/>
        </w:rPr>
        <w:t>Сведения об успеваемости не должны включаться в публичную часть автоматически. Вуз и оператор должны определить, какие поля передаются, для каких целей и на каком правовом основании. Студент должен видеть такие данные до их раскрытия работодателю и иметь понятную настройку согласия. Если средний балл или оценки по дисциплинам используются в рекомендациях, алгоритм должен учитывать их как один из необязательных сигналов, а не как универсальный показатель профессиональной пригодности. Работодатель не должен получать сведения, для которых у него нет разрешённого доступа.</w:t>
      </w:r>
    </w:p>
    <w:p w:rsidR="00D81B0D" w:rsidRPr="005566BE" w:rsidRDefault="00FC6175">
      <w:pPr>
        <w:rPr>
          <w:lang w:val="ru-RU"/>
        </w:rPr>
      </w:pPr>
      <w:r w:rsidRPr="005566BE">
        <w:rPr>
          <w:lang w:val="ru-RU"/>
        </w:rPr>
        <w:t xml:space="preserve">Профиль должен явно различать статусы «получено от вуза», «подтверждено документом», «заполнено студентом», «сформулировано с помощью ИИ, подтверждено студентом» и «ожидает проверки». Исправление данных из источника не должно незаметно перезаписывать историю. В случае расхождения студент должен иметь возможность отправить запрос на уточнение, а система </w:t>
      </w:r>
      <w:r w:rsidR="005566BE">
        <w:rPr>
          <w:lang w:val="ru-RU"/>
        </w:rPr>
        <w:t>–</w:t>
      </w:r>
      <w:r w:rsidRPr="005566BE">
        <w:rPr>
          <w:lang w:val="ru-RU"/>
        </w:rPr>
        <w:t xml:space="preserve"> передать его соответствующему вузу или администратору.</w:t>
      </w:r>
    </w:p>
    <w:p w:rsidR="00D81B0D" w:rsidRPr="005566BE" w:rsidRDefault="00FC6175">
      <w:pPr>
        <w:pStyle w:val="21"/>
        <w:rPr>
          <w:lang w:val="ru-RU"/>
        </w:rPr>
      </w:pPr>
      <w:r w:rsidRPr="005566BE">
        <w:rPr>
          <w:lang w:val="ru-RU"/>
        </w:rPr>
        <w:t>6.3. Резюме студента</w:t>
      </w:r>
    </w:p>
    <w:p w:rsidR="00D81B0D" w:rsidRPr="005566BE" w:rsidRDefault="00FC6175">
      <w:pPr>
        <w:rPr>
          <w:lang w:val="ru-RU"/>
        </w:rPr>
      </w:pPr>
      <w:r w:rsidRPr="005566BE">
        <w:rPr>
          <w:lang w:val="ru-RU"/>
        </w:rPr>
        <w:t>Резюме должно формироваться из профиля, но не сводиться к автоматическому копированию всех данных. Студент может создать несколько версий резюме под разные направления, например</w:t>
      </w:r>
      <w:r w:rsidR="002E7D03">
        <w:rPr>
          <w:lang w:val="ru-RU"/>
        </w:rPr>
        <w:t>,</w:t>
      </w:r>
      <w:r w:rsidRPr="005566BE">
        <w:rPr>
          <w:lang w:val="ru-RU"/>
        </w:rPr>
        <w:t xml:space="preserve"> проектирование, сметное дело, организация строительства, </w:t>
      </w:r>
      <w:r>
        <w:t>BIM</w:t>
      </w:r>
      <w:r w:rsidRPr="005566BE">
        <w:rPr>
          <w:lang w:val="ru-RU"/>
        </w:rPr>
        <w:t>/ТИМ, инженерные системы или строительный контроль. Каждая версия содержит желаемую роль, краткое профессиональное описание, учебные проекты, практические задачи, достижения, инструменты, компетенции и тип занятости. Сведения об образовании и подтверждённых результатах подтягиваются из общего профиля, чтобы исключить расхождения между версиями.</w:t>
      </w:r>
    </w:p>
    <w:p w:rsidR="00D81B0D" w:rsidRPr="005566BE" w:rsidRDefault="00FC6175">
      <w:pPr>
        <w:rPr>
          <w:lang w:val="ru-RU"/>
        </w:rPr>
      </w:pPr>
      <w:r w:rsidRPr="005566BE">
        <w:rPr>
          <w:lang w:val="ru-RU"/>
        </w:rPr>
        <w:t xml:space="preserve">До реального профессионального опыта платформа должна помогать описывать учебные результаты через структуру «задача </w:t>
      </w:r>
      <w:r w:rsidR="005566BE">
        <w:rPr>
          <w:lang w:val="ru-RU"/>
        </w:rPr>
        <w:t>–</w:t>
      </w:r>
      <w:r w:rsidRPr="005566BE">
        <w:rPr>
          <w:lang w:val="ru-RU"/>
        </w:rPr>
        <w:t xml:space="preserve"> личный вклад </w:t>
      </w:r>
      <w:r w:rsidR="005566BE">
        <w:rPr>
          <w:lang w:val="ru-RU"/>
        </w:rPr>
        <w:t>–</w:t>
      </w:r>
      <w:r w:rsidRPr="005566BE">
        <w:rPr>
          <w:lang w:val="ru-RU"/>
        </w:rPr>
        <w:t xml:space="preserve"> инструмент или метод </w:t>
      </w:r>
      <w:r w:rsidR="005566BE">
        <w:rPr>
          <w:lang w:val="ru-RU"/>
        </w:rPr>
        <w:t>–</w:t>
      </w:r>
      <w:r w:rsidRPr="005566BE">
        <w:rPr>
          <w:lang w:val="ru-RU"/>
        </w:rPr>
        <w:t xml:space="preserve"> результат». Например, студент может указать выполнение раздела курсового проекта, расчёт сметной стоимости, моделирование строительного объекта, выполнение геодезических измерений, разработку календарного графика или исследование строительного материа</w:t>
      </w:r>
      <w:r w:rsidR="002E7D03">
        <w:rPr>
          <w:lang w:val="ru-RU"/>
        </w:rPr>
        <w:t>ла</w:t>
      </w:r>
      <w:r w:rsidRPr="005566BE">
        <w:rPr>
          <w:lang w:val="ru-RU"/>
        </w:rPr>
        <w:t>.</w:t>
      </w:r>
    </w:p>
    <w:p w:rsidR="00D81B0D" w:rsidRPr="005566BE" w:rsidRDefault="00FC6175">
      <w:pPr>
        <w:pStyle w:val="21"/>
        <w:rPr>
          <w:lang w:val="ru-RU"/>
        </w:rPr>
      </w:pPr>
      <w:r w:rsidRPr="005566BE">
        <w:rPr>
          <w:lang w:val="ru-RU"/>
        </w:rPr>
        <w:lastRenderedPageBreak/>
        <w:t>6.4. Отклики, избранное и коммуникации</w:t>
      </w:r>
    </w:p>
    <w:p w:rsidR="00D81B0D" w:rsidRPr="005566BE" w:rsidRDefault="00FC6175">
      <w:pPr>
        <w:rPr>
          <w:lang w:val="ru-RU"/>
        </w:rPr>
      </w:pPr>
      <w:r w:rsidRPr="005566BE">
        <w:rPr>
          <w:lang w:val="ru-RU"/>
        </w:rPr>
        <w:t>Раздел откликов должен показывать каждый шаг: отклик отправлен, просмотрен, требуется дополнительная информация, приглашение на собеседование, согласование практики с вузом, предложение, отказ или отзыв заявки. Для отказа работодателю рекомендуется использовать корректные типовые статусы без обязательного раскрытия внутренней оценочной информации. Студент должен иметь возможность отозвать отклик и управлять уведомлениями. Избранное хранит сохранённые вакансии, практики и компании и позволяет создавать подборки по карьерным направлениям.</w:t>
      </w:r>
    </w:p>
    <w:p w:rsidR="00D81B0D" w:rsidRPr="005566BE" w:rsidRDefault="00FC6175">
      <w:pPr>
        <w:rPr>
          <w:lang w:val="ru-RU"/>
        </w:rPr>
      </w:pPr>
      <w:r w:rsidRPr="005566BE">
        <w:rPr>
          <w:lang w:val="ru-RU"/>
        </w:rPr>
        <w:t>Сообщения должны быть доступны в рамках карточки возможности и отдельного списка диалогов. Контактные сведения студента раскрываются в соответствии с настройками видимости и согласованными правилами платформы. Система должна предупреждать о подозрительных запросах и давать возможность пожаловаться на работодателя или сообщение. Переписка и вложения имеют настройки хранения и доступа, определяемые политикой обработки данных.</w:t>
      </w:r>
    </w:p>
    <w:p w:rsidR="00D81B0D" w:rsidRPr="005566BE" w:rsidRDefault="00FC6175">
      <w:pPr>
        <w:pStyle w:val="21"/>
        <w:rPr>
          <w:lang w:val="ru-RU"/>
        </w:rPr>
      </w:pPr>
      <w:r w:rsidRPr="005566BE">
        <w:rPr>
          <w:lang w:val="ru-RU"/>
        </w:rPr>
        <w:t>6.5. Раздел «Моя практика»</w:t>
      </w:r>
    </w:p>
    <w:p w:rsidR="00D81B0D" w:rsidRPr="005566BE" w:rsidRDefault="00FC6175">
      <w:pPr>
        <w:rPr>
          <w:lang w:val="ru-RU"/>
        </w:rPr>
      </w:pPr>
      <w:r w:rsidRPr="005566BE">
        <w:rPr>
          <w:lang w:val="ru-RU"/>
        </w:rPr>
        <w:t>Раздел «Моя практика» должен быть отдельным от обычных откликов. В нём показываются выбранный вуз, вид практики, учебный период, требуемый объём, текущий работодатель, руководители, согласованные задачи, комплект документов и этапы прохождения практики. Студент должен видеть, какие действия требуются от него, от работодателя и от вуза, а также предельные сроки. Например, отсутствие подписи вуза должно отображаться не как абстрактная ошибка, а как статус «Ожидается согласование координатора вуза».</w:t>
      </w:r>
    </w:p>
    <w:p w:rsidR="00D81B0D" w:rsidRPr="005566BE" w:rsidRDefault="00FC6175">
      <w:pPr>
        <w:rPr>
          <w:lang w:val="ru-RU"/>
        </w:rPr>
      </w:pPr>
      <w:r w:rsidRPr="005566BE">
        <w:rPr>
          <w:lang w:val="ru-RU"/>
        </w:rPr>
        <w:t>В зависимости от требований образовательной организации в кабинете могут формироваться индивидуальное задание, направление на практику, договор или соглашение, календарный план, дневник, отчёт, отзыв руководителя и иные предусмотренные формы. Платформа должна хранить версию каждого документа, дату формирования, участников согласования, состояние подписания и историю изменения. Обязательный комплект определяется профилем практики конкретного вуза.</w:t>
      </w:r>
    </w:p>
    <w:p w:rsidR="00D81B0D" w:rsidRPr="005566BE" w:rsidRDefault="00FC6175">
      <w:pPr>
        <w:pStyle w:val="1"/>
        <w:rPr>
          <w:lang w:val="ru-RU"/>
        </w:rPr>
      </w:pPr>
      <w:r w:rsidRPr="005566BE">
        <w:rPr>
          <w:lang w:val="ru-RU"/>
        </w:rPr>
        <w:t>7. Кабинет работодателя</w:t>
      </w:r>
    </w:p>
    <w:p w:rsidR="00D81B0D" w:rsidRPr="005566BE" w:rsidRDefault="00FC6175">
      <w:pPr>
        <w:pStyle w:val="21"/>
        <w:rPr>
          <w:lang w:val="ru-RU"/>
        </w:rPr>
      </w:pPr>
      <w:r w:rsidRPr="005566BE">
        <w:rPr>
          <w:lang w:val="ru-RU"/>
        </w:rPr>
        <w:t>7.1. Регистрация и верификация работодателя</w:t>
      </w:r>
    </w:p>
    <w:p w:rsidR="00D81B0D" w:rsidRPr="005566BE" w:rsidRDefault="00FC6175">
      <w:pPr>
        <w:rPr>
          <w:lang w:val="ru-RU"/>
        </w:rPr>
      </w:pPr>
      <w:r w:rsidRPr="005566BE">
        <w:rPr>
          <w:lang w:val="ru-RU"/>
        </w:rPr>
        <w:t>При регистрации работодатель указывает юридическое или официальное наименование, ИНН и иные реквизиты, домен или контактные данные, описание направления деятельности, профиль строительных работ, регионы присутствия, контактное лицо и основание полномочий представителя. До завершения проверки организация может заполнять черновик карточки, но публикация вакансий и получение подробных сведений о студентах должны быть недоступны. Верификация должна предусматривать автоматические проверки открытых реквизитов и ручную проверку в спорных случаях.</w:t>
      </w:r>
    </w:p>
    <w:p w:rsidR="00D81B0D" w:rsidRPr="005566BE" w:rsidRDefault="00FC6175">
      <w:pPr>
        <w:rPr>
          <w:lang w:val="ru-RU"/>
        </w:rPr>
      </w:pPr>
      <w:r w:rsidRPr="005566BE">
        <w:rPr>
          <w:lang w:val="ru-RU"/>
        </w:rPr>
        <w:lastRenderedPageBreak/>
        <w:t>Оператор должен иметь возможность запросить подтверждающие документы, отказать в размещении, ограничить публикацию до устранения замечаний или заблокировать организацию при установленном нарушении правил. Причина решения фиксируется в системе и доводится до представителя компании. Проверка отраслевого профиля должна оценивать реальный характер деятельности компании и релевантность размещаемых позиций, а не только формальное наличие строительного кода деятельности.</w:t>
      </w:r>
    </w:p>
    <w:p w:rsidR="00D81B0D" w:rsidRPr="005566BE" w:rsidRDefault="00FC6175">
      <w:pPr>
        <w:pStyle w:val="21"/>
        <w:rPr>
          <w:lang w:val="ru-RU"/>
        </w:rPr>
      </w:pPr>
      <w:r w:rsidRPr="005566BE">
        <w:rPr>
          <w:lang w:val="ru-RU"/>
        </w:rPr>
        <w:t>7.2. Карточка работодателя</w:t>
      </w:r>
    </w:p>
    <w:p w:rsidR="00D81B0D" w:rsidRPr="005566BE" w:rsidRDefault="00FC6175">
      <w:pPr>
        <w:rPr>
          <w:lang w:val="ru-RU"/>
        </w:rPr>
      </w:pPr>
      <w:r w:rsidRPr="005566BE">
        <w:rPr>
          <w:lang w:val="ru-RU"/>
        </w:rPr>
        <w:t>Карточка компании включает профиль деятельности, реализуемые направления и типы объектов, технологии и программные продукты, регионы, описание условий работы, корпоративные программы для студентов и выпускников, сведения о наличии мест практики и открытых вакансий. Компания может публиковать описание карьерного старта, типовые задачи стажёра и примеры траекторий от практики до самостоятельной позиции. Все поля, связанные с проверкой, должны иметь внутренний статус подтверждения.</w:t>
      </w:r>
    </w:p>
    <w:p w:rsidR="00D81B0D" w:rsidRPr="005566BE" w:rsidRDefault="00FC6175">
      <w:pPr>
        <w:pStyle w:val="21"/>
        <w:rPr>
          <w:lang w:val="ru-RU"/>
        </w:rPr>
      </w:pPr>
      <w:r w:rsidRPr="005566BE">
        <w:rPr>
          <w:lang w:val="ru-RU"/>
        </w:rPr>
        <w:t>7.3. Создание вакансии</w:t>
      </w:r>
    </w:p>
    <w:p w:rsidR="00D81B0D" w:rsidRPr="005566BE" w:rsidRDefault="00FC6175">
      <w:pPr>
        <w:rPr>
          <w:lang w:val="ru-RU"/>
        </w:rPr>
      </w:pPr>
      <w:r w:rsidRPr="005566BE">
        <w:rPr>
          <w:lang w:val="ru-RU"/>
        </w:rPr>
        <w:t>Форма создания вакансии должна вести работодателя пошагово и поддерживать сохранение черновика. Помимо стандартных полей должности, обязанностей, условий, оплаты, графика, региона, типа занятости и требований к кандидату необходимо указать строительное направление, функцию или тип объекта, уровень позиции, допустимость кандидата без опыта, подходящие курсы или образовательные программы, желательные дисциплины и навыки, необходимость программных инструментов, возможное совмещение с учёбой, ограничения по выездам. Работодатель должен отдельно отметить, является ли позиция работой, оплачиваемой стажировкой, неоплачиваемой учебной практикой или иным форматом; интерфейс не должен позволять скрывать существенные условия под неопределённым названием «стажировка».</w:t>
      </w:r>
    </w:p>
    <w:p w:rsidR="00D81B0D" w:rsidRPr="005566BE" w:rsidRDefault="00FC6175">
      <w:pPr>
        <w:rPr>
          <w:lang w:val="ru-RU"/>
        </w:rPr>
      </w:pPr>
      <w:r w:rsidRPr="005566BE">
        <w:rPr>
          <w:lang w:val="ru-RU"/>
        </w:rPr>
        <w:t>Для каждой вакансии необходимо хранить статус модерации, дату публикации, срок актуальности, историю изменений, количество откликов и этапы подбора. По истечении установленного срока вакансия автоматически переводится в состояние, требующее подтверждения актуальности, а не бесконечно отображается как открытая. Повторная публикация не должна обнулять историю предыдущих откликов.</w:t>
      </w:r>
    </w:p>
    <w:p w:rsidR="00D81B0D" w:rsidRPr="005566BE" w:rsidRDefault="00FC6175">
      <w:pPr>
        <w:pStyle w:val="21"/>
        <w:rPr>
          <w:lang w:val="ru-RU"/>
        </w:rPr>
      </w:pPr>
      <w:r w:rsidRPr="005566BE">
        <w:rPr>
          <w:lang w:val="ru-RU"/>
        </w:rPr>
        <w:t>7.4. Поиск и оценка кандидатов</w:t>
      </w:r>
    </w:p>
    <w:p w:rsidR="00D81B0D" w:rsidRPr="005566BE" w:rsidRDefault="00FC6175">
      <w:pPr>
        <w:rPr>
          <w:lang w:val="ru-RU"/>
        </w:rPr>
      </w:pPr>
      <w:r w:rsidRPr="005566BE">
        <w:rPr>
          <w:lang w:val="ru-RU"/>
        </w:rPr>
        <w:t>Поиск кандидатов должен быть доступен только в рамках разрешённых данных. Работодатель сможет задавать фильтры по образовательной программе, курсу, ожидаемой дате выпуска, подтверждённым компетенциям, дополнительным дисциплинам, наличию конкретного учебного проекта, типу интересующей позиции, регионам, доступности в определённый период и предпочтительным условиям. Система должна поддерживать сохранение поисковых запросов и уведомлять о новых совпадениях, не раскрывая кандидатов сверх установленного уровня доступа.</w:t>
      </w:r>
    </w:p>
    <w:p w:rsidR="00D81B0D" w:rsidRPr="005566BE" w:rsidRDefault="00FC6175">
      <w:pPr>
        <w:rPr>
          <w:lang w:val="ru-RU"/>
        </w:rPr>
      </w:pPr>
      <w:r w:rsidRPr="005566BE">
        <w:rPr>
          <w:lang w:val="ru-RU"/>
        </w:rPr>
        <w:lastRenderedPageBreak/>
        <w:t xml:space="preserve">В карточке кандидата необходимо показывать две зоны. Первая </w:t>
      </w:r>
      <w:r w:rsidR="005566BE">
        <w:rPr>
          <w:lang w:val="ru-RU"/>
        </w:rPr>
        <w:t>–</w:t>
      </w:r>
      <w:r w:rsidRPr="005566BE">
        <w:rPr>
          <w:lang w:val="ru-RU"/>
        </w:rPr>
        <w:t xml:space="preserve"> верифицированные сведения об образовании и подтверждённых компетенциях, сопровождаемые происхождением информации. Вторая </w:t>
      </w:r>
      <w:r w:rsidR="005566BE">
        <w:rPr>
          <w:lang w:val="ru-RU"/>
        </w:rPr>
        <w:t>–</w:t>
      </w:r>
      <w:r w:rsidRPr="005566BE">
        <w:rPr>
          <w:lang w:val="ru-RU"/>
        </w:rPr>
        <w:t xml:space="preserve"> персональная часть резюме: интересы, учебные и проектные результаты, самоописание и комментарии студента. ИИ-рекомендация должна объяснять соответствие конкретной вакансии, например</w:t>
      </w:r>
      <w:r w:rsidR="002E7D03">
        <w:rPr>
          <w:lang w:val="ru-RU"/>
        </w:rPr>
        <w:t>,</w:t>
      </w:r>
      <w:r w:rsidRPr="005566BE">
        <w:rPr>
          <w:lang w:val="ru-RU"/>
        </w:rPr>
        <w:t xml:space="preserve"> совпад</w:t>
      </w:r>
      <w:r w:rsidR="002E7D03">
        <w:rPr>
          <w:lang w:val="ru-RU"/>
        </w:rPr>
        <w:t>ение по программе, курсу, навыку</w:t>
      </w:r>
      <w:r w:rsidRPr="005566BE">
        <w:rPr>
          <w:lang w:val="ru-RU"/>
        </w:rPr>
        <w:t xml:space="preserve"> или доступности в период практики. Недопустимо формировать непрозрачный общий рейтинг без указания факторов и возможности человеческой проверки.</w:t>
      </w:r>
    </w:p>
    <w:p w:rsidR="00D81B0D" w:rsidRPr="005566BE" w:rsidRDefault="00FC6175">
      <w:pPr>
        <w:pStyle w:val="21"/>
        <w:rPr>
          <w:lang w:val="ru-RU"/>
        </w:rPr>
      </w:pPr>
      <w:r w:rsidRPr="005566BE">
        <w:rPr>
          <w:lang w:val="ru-RU"/>
        </w:rPr>
        <w:t>7.5. Воронка отбора и управление командой</w:t>
      </w:r>
    </w:p>
    <w:p w:rsidR="00D81B0D" w:rsidRPr="005566BE" w:rsidRDefault="00FC6175">
      <w:pPr>
        <w:rPr>
          <w:lang w:val="ru-RU"/>
        </w:rPr>
      </w:pPr>
      <w:r w:rsidRPr="005566BE">
        <w:rPr>
          <w:lang w:val="ru-RU"/>
        </w:rPr>
        <w:t>Работодатель должен иметь возможность распределять отклики по этапам, назначать интервью, добавлять внутренние заметки, устанавливать ответственного рекрутера, формировать короткий список кандидатов и фиксировать результат. Заметки компании должны быть внутренними и не передаваться студенту, если это не предусмотрено отдельной функцией. Персональные оценки не должны содержать запрещённые или не относящиеся к деловым качествам критерии. Платформа должна поддерживать контроль доступа сотрудников компании и аудит просмотра профилей и выгрузки данных.</w:t>
      </w:r>
    </w:p>
    <w:p w:rsidR="00D81B0D" w:rsidRPr="005566BE" w:rsidRDefault="00FC6175">
      <w:pPr>
        <w:rPr>
          <w:lang w:val="ru-RU"/>
        </w:rPr>
      </w:pPr>
      <w:r w:rsidRPr="005566BE">
        <w:rPr>
          <w:lang w:val="ru-RU"/>
        </w:rPr>
        <w:t>В карточке подбора необходимо предусмотреть варианты действий, специфичные для студента: приглашение на ознакомительную встречу, предложение места практики, запрос подтверждения периода доступности, направление на дополнительное задание, согласование с вузом и последующее предложение о трудоустройстве. Это позволит не сводить всех кандидатов к одному универсальному процессу рекрутинга.</w:t>
      </w:r>
    </w:p>
    <w:p w:rsidR="00D81B0D" w:rsidRPr="005566BE" w:rsidRDefault="00FC6175">
      <w:pPr>
        <w:pStyle w:val="1"/>
        <w:rPr>
          <w:lang w:val="ru-RU"/>
        </w:rPr>
      </w:pPr>
      <w:r w:rsidRPr="005566BE">
        <w:rPr>
          <w:lang w:val="ru-RU"/>
        </w:rPr>
        <w:t>8. Кабинет вуза и управление взаимодействием с работодателями</w:t>
      </w:r>
    </w:p>
    <w:p w:rsidR="00D81B0D" w:rsidRPr="005566BE" w:rsidRDefault="00FC6175">
      <w:pPr>
        <w:pStyle w:val="21"/>
        <w:rPr>
          <w:lang w:val="ru-RU"/>
        </w:rPr>
      </w:pPr>
      <w:r w:rsidRPr="005566BE">
        <w:rPr>
          <w:lang w:val="ru-RU"/>
        </w:rPr>
        <w:t>8.1. Профиль образовательной организации</w:t>
      </w:r>
    </w:p>
    <w:p w:rsidR="00D81B0D" w:rsidRPr="005566BE" w:rsidRDefault="00FC6175">
      <w:pPr>
        <w:rPr>
          <w:lang w:val="ru-RU"/>
        </w:rPr>
      </w:pPr>
      <w:r w:rsidRPr="005566BE">
        <w:rPr>
          <w:lang w:val="ru-RU"/>
        </w:rPr>
        <w:t xml:space="preserve">Вуз получает отдельную страницу с официальными сведениями, контактами подразделения по практикам и трудоустройству, перечнем факультетов и институтов, образовательными программами, уровнями и формами обучения, контактами координаторов и указанием доступных для взаимодействия процедур. Для начальной версии приоритетны вузы </w:t>
      </w:r>
      <w:r w:rsidR="005566BE">
        <w:rPr>
          <w:lang w:val="ru-RU"/>
        </w:rPr>
        <w:t>–</w:t>
      </w:r>
      <w:r w:rsidRPr="005566BE">
        <w:rPr>
          <w:lang w:val="ru-RU"/>
        </w:rPr>
        <w:t xml:space="preserve"> участники АСВ. Архитектура при этом не должна жёстко ограничивать подключение иных вузов и организаций СПО в будущих версиях.</w:t>
      </w:r>
    </w:p>
    <w:p w:rsidR="00D81B0D" w:rsidRPr="005566BE" w:rsidRDefault="00FC6175">
      <w:pPr>
        <w:rPr>
          <w:lang w:val="ru-RU"/>
        </w:rPr>
      </w:pPr>
      <w:r w:rsidRPr="005566BE">
        <w:rPr>
          <w:lang w:val="ru-RU"/>
        </w:rPr>
        <w:t>Профиль программы должен связывать направление подготовки, квалификацию, учебный план или его релевантные сведения, ключевые компетенции, освоенные к определённым курсам дисциплины и календарные окна практик. Платформа не должна самостоятельно формировать официальную образовательную программу из общих профессиональных классификаторов. Источником выступают данные, предоставленные уполномоченным вузом и утверждённые им.</w:t>
      </w:r>
    </w:p>
    <w:p w:rsidR="00D81B0D" w:rsidRPr="005566BE" w:rsidRDefault="00FC6175">
      <w:pPr>
        <w:pStyle w:val="21"/>
        <w:rPr>
          <w:lang w:val="ru-RU"/>
        </w:rPr>
      </w:pPr>
      <w:r w:rsidRPr="005566BE">
        <w:rPr>
          <w:lang w:val="ru-RU"/>
        </w:rPr>
        <w:t>8.2. Панель координатора практик</w:t>
      </w:r>
    </w:p>
    <w:p w:rsidR="00D81B0D" w:rsidRPr="005566BE" w:rsidRDefault="00FC6175">
      <w:pPr>
        <w:rPr>
          <w:lang w:val="ru-RU"/>
        </w:rPr>
      </w:pPr>
      <w:r w:rsidRPr="005566BE">
        <w:rPr>
          <w:lang w:val="ru-RU"/>
        </w:rPr>
        <w:t xml:space="preserve">Координатор должен видеть плановые потребности студентов в местах практики по программам, группам, курсам и учебным периодам, объём подтверждённых мест от </w:t>
      </w:r>
      <w:r w:rsidRPr="005566BE">
        <w:rPr>
          <w:lang w:val="ru-RU"/>
        </w:rPr>
        <w:lastRenderedPageBreak/>
        <w:t>работодателей, количество студентов без места, статусы согласования, сроки подачи документов и незакрытые задачи. Необходимо предусмотреть списки и фильтры, позволяющие работать как с отдельным студентом, так и с группой, без необходимости ручного поиска каждого дела в разных разделах.</w:t>
      </w:r>
    </w:p>
    <w:p w:rsidR="00D81B0D" w:rsidRPr="005566BE" w:rsidRDefault="00FC6175">
      <w:pPr>
        <w:rPr>
          <w:lang w:val="ru-RU"/>
        </w:rPr>
      </w:pPr>
      <w:r w:rsidRPr="005566BE">
        <w:rPr>
          <w:lang w:val="ru-RU"/>
        </w:rPr>
        <w:t>Вуз должен иметь возможность открыть работодателям запрос на определённое количество мест по заданным требованиям, получить предложения компаний, согласовать соответствие задач и результатов обучения, назначить ответственных лиц и сформировать итоговую аналитику. Информация о нехватке мест должна рассчитываться по конкретным учебным периодам и программам, а не только по общему количеству студентов в вузе.</w:t>
      </w:r>
    </w:p>
    <w:p w:rsidR="00D81B0D" w:rsidRPr="005566BE" w:rsidRDefault="00FC6175">
      <w:pPr>
        <w:pStyle w:val="21"/>
        <w:rPr>
          <w:lang w:val="ru-RU"/>
        </w:rPr>
      </w:pPr>
      <w:r w:rsidRPr="005566BE">
        <w:rPr>
          <w:lang w:val="ru-RU"/>
        </w:rPr>
        <w:t>8.3. Управление требованиями и шаблонами</w:t>
      </w:r>
    </w:p>
    <w:p w:rsidR="00D81B0D" w:rsidRPr="005566BE" w:rsidRDefault="00FC6175">
      <w:pPr>
        <w:rPr>
          <w:lang w:val="ru-RU"/>
        </w:rPr>
      </w:pPr>
      <w:r w:rsidRPr="005566BE">
        <w:rPr>
          <w:lang w:val="ru-RU"/>
        </w:rPr>
        <w:t>Каждый вуз должен иметь настройки вида практики, обязательных полей, документов, подписантов, последовательности согласования, правил наименования и хранения файлов, требований к наставнику и ожидаемых отчётных материалов. Изменение формы должно сопровождаться версией, датой начала действия и привязкой к соответствующему учебному году или потоку. Уже начатые процедуры должны сохранять шаблон, действовавший на момент их оформления, если вуз не утвердил отдельный порядок перехода на новую редакцию.</w:t>
      </w:r>
    </w:p>
    <w:p w:rsidR="00D81B0D" w:rsidRPr="005566BE" w:rsidRDefault="00FC6175">
      <w:pPr>
        <w:rPr>
          <w:lang w:val="ru-RU"/>
        </w:rPr>
      </w:pPr>
      <w:r w:rsidRPr="005566BE">
        <w:rPr>
          <w:lang w:val="ru-RU"/>
        </w:rPr>
        <w:t>Пользователь с соответствующими полномочиями должен загружать шаблоны документов в поддерживаемом формате, задавать поля подстановки, правила обязательности и условные блоки, просматривать автоматически сформированный документ и тестировать его на контрольном наборе данных. Система должна выявлять незаполненные обязательные значения и не выпускать финальный документ с очевидными маркерами в</w:t>
      </w:r>
      <w:r w:rsidR="009556AE">
        <w:rPr>
          <w:lang w:val="ru-RU"/>
        </w:rPr>
        <w:t>ида «[ФИО]» или «введите дату».</w:t>
      </w:r>
    </w:p>
    <w:p w:rsidR="00D81B0D" w:rsidRPr="005566BE" w:rsidRDefault="00FC6175">
      <w:pPr>
        <w:pStyle w:val="21"/>
        <w:rPr>
          <w:lang w:val="ru-RU"/>
        </w:rPr>
      </w:pPr>
      <w:r w:rsidRPr="005566BE">
        <w:rPr>
          <w:lang w:val="ru-RU"/>
        </w:rPr>
        <w:t>8.4. Взаимодействие с преподавателями и руководителями практики</w:t>
      </w:r>
      <w:r w:rsidR="009556AE" w:rsidRPr="009556AE">
        <w:rPr>
          <w:color w:val="FF0000"/>
          <w:lang w:val="ru-RU"/>
        </w:rPr>
        <w:t xml:space="preserve"> (пока под вопросом ??? возможно, не нужно)</w:t>
      </w:r>
    </w:p>
    <w:p w:rsidR="00D81B0D" w:rsidRPr="005566BE" w:rsidRDefault="00FC6175">
      <w:pPr>
        <w:rPr>
          <w:lang w:val="ru-RU"/>
        </w:rPr>
      </w:pPr>
      <w:r w:rsidRPr="005566BE">
        <w:rPr>
          <w:lang w:val="ru-RU"/>
        </w:rPr>
        <w:t>Преподаватель или назначенный руководитель должен видеть закреплённых студентов и необходимые для руководства сведения, контролировать согласованное задание, получать отчёты и отзыв работодателя, фиксировать замечания и результат прохождения практики. Он не должен получать доступ к данным других программ или работодателей без соответствующего полномочия. Система должна позволять различать руководителя от образовательной организации и руководителя от работодателя и фиксировать назначение, замену или прекращение полномочий.</w:t>
      </w:r>
    </w:p>
    <w:p w:rsidR="00D81B0D" w:rsidRPr="005566BE" w:rsidRDefault="00FC6175">
      <w:pPr>
        <w:pStyle w:val="1"/>
        <w:rPr>
          <w:lang w:val="ru-RU"/>
        </w:rPr>
      </w:pPr>
      <w:r w:rsidRPr="005566BE">
        <w:rPr>
          <w:lang w:val="ru-RU"/>
        </w:rPr>
        <w:t>9. Организация практик и электронный документооборот</w:t>
      </w:r>
    </w:p>
    <w:p w:rsidR="00D81B0D" w:rsidRPr="005566BE" w:rsidRDefault="00FC6175">
      <w:pPr>
        <w:pStyle w:val="21"/>
        <w:rPr>
          <w:lang w:val="ru-RU"/>
        </w:rPr>
      </w:pPr>
      <w:r w:rsidRPr="005566BE">
        <w:rPr>
          <w:lang w:val="ru-RU"/>
        </w:rPr>
        <w:t>9.1. Сквозной процесс организации места</w:t>
      </w:r>
    </w:p>
    <w:p w:rsidR="00D81B0D" w:rsidRPr="005566BE" w:rsidRDefault="00FC6175">
      <w:pPr>
        <w:rPr>
          <w:lang w:val="ru-RU"/>
        </w:rPr>
      </w:pPr>
      <w:r w:rsidRPr="005566BE">
        <w:rPr>
          <w:lang w:val="ru-RU"/>
        </w:rPr>
        <w:t xml:space="preserve">Процесс начинается с того, что работодатель публикует место практики и указывает его цели, задачи, период, количество мест, допустимые программы и курсы, наставника, режим </w:t>
      </w:r>
      <w:r w:rsidRPr="005566BE">
        <w:rPr>
          <w:lang w:val="ru-RU"/>
        </w:rPr>
        <w:lastRenderedPageBreak/>
        <w:t>работы, место проведения, предполагаемые результаты и документы, которыми подтверждается завершение. Если работодатель заранее не знает точных требований вуза, платформа должна позволять отметить готовность рассмотреть запрос вуза и после отклика получить недостающие условия. При этом место не может обозначаться как полностью согласованное с вузом до проверки обязательных требований.</w:t>
      </w:r>
    </w:p>
    <w:p w:rsidR="00D81B0D" w:rsidRDefault="00FC6175">
      <w:pPr>
        <w:rPr>
          <w:lang w:val="ru-RU"/>
        </w:rPr>
      </w:pPr>
      <w:r w:rsidRPr="005566BE">
        <w:rPr>
          <w:lang w:val="ru-RU"/>
        </w:rPr>
        <w:t>Затем система сопоставляет место с профилем конкретного студента и требованиями его образовательной организации. Результат сопоставления должен быть показан как предварительный, подтверждённый или требующий проверки. Студент подаёт заявку, работодатель рассматривает её и подтверждает возможность принять студента, после чего координатор вуза принимает решение о соответствии места образовательным целям и документальным требованиям. В зависимости от регламента вуза порядок согласования может быть изменён: например, вуз может сначала распределять студентов по утверждённым местам, а затем открывать документы.</w:t>
      </w:r>
    </w:p>
    <w:p w:rsidR="009556AE" w:rsidRPr="009556AE" w:rsidRDefault="009556AE">
      <w:pPr>
        <w:rPr>
          <w:color w:val="FF0000"/>
          <w:lang w:val="ru-RU"/>
        </w:rPr>
      </w:pPr>
      <w:r w:rsidRPr="009556AE">
        <w:rPr>
          <w:color w:val="FF0000"/>
          <w:lang w:val="ru-RU"/>
        </w:rPr>
        <w:t>(пока под вопросом ??? возможно, не нужно)</w:t>
      </w:r>
    </w:p>
    <w:p w:rsidR="00D81B0D" w:rsidRDefault="00FC6175">
      <w:pPr>
        <w:rPr>
          <w:lang w:val="ru-RU"/>
        </w:rPr>
      </w:pPr>
      <w:r w:rsidRPr="005566BE">
        <w:rPr>
          <w:lang w:val="ru-RU"/>
        </w:rPr>
        <w:t>После одобрения запускается формирование комплекта документов. Каждому документу присваиваются тип, версия шаблона, статус, автор, участники согласования, дата создания, версия данных, на основании которых он сформирован, и сроки выполнения. Документы проходят этапы «черновик», «на проверке», «требует исправления», «согласован», «на подписании», «подписан всеми сторонами», «отменён» или «архивирован». Набор статусов настраивается, но значения должны быть однозначны и совместимы с отчётностью.</w:t>
      </w:r>
    </w:p>
    <w:p w:rsidR="009556AE" w:rsidRPr="005566BE" w:rsidRDefault="009556AE">
      <w:pPr>
        <w:rPr>
          <w:lang w:val="ru-RU"/>
        </w:rPr>
      </w:pPr>
      <w:r>
        <w:rPr>
          <w:lang w:val="ru-RU"/>
        </w:rPr>
        <w:t>---</w:t>
      </w:r>
    </w:p>
    <w:p w:rsidR="00D81B0D" w:rsidRPr="005566BE" w:rsidRDefault="00FC6175">
      <w:pPr>
        <w:rPr>
          <w:lang w:val="ru-RU"/>
        </w:rPr>
      </w:pPr>
      <w:r w:rsidRPr="005566BE">
        <w:rPr>
          <w:lang w:val="ru-RU"/>
        </w:rPr>
        <w:t>По окончании практики работодатель или наставник оформляет характеристику или отзыв, студент представляет дневник и отчёт при наличии такого требования, а вуз фиксирует результат зачёта. После закрытия дела система должна сохранить доступную сторонам документацию и включить обезличенные показатели в статистику. Статус «практика завершена» не должен автоматически означать «практика зачтена»: это разные события, между которыми может быть необходима академическая проверка.</w:t>
      </w:r>
    </w:p>
    <w:p w:rsidR="00D81B0D" w:rsidRPr="005566BE" w:rsidRDefault="00FC6175">
      <w:pPr>
        <w:pStyle w:val="21"/>
        <w:rPr>
          <w:lang w:val="ru-RU"/>
        </w:rPr>
      </w:pPr>
      <w:r w:rsidRPr="005566BE">
        <w:rPr>
          <w:lang w:val="ru-RU"/>
        </w:rPr>
        <w:t>9.2. Электронные формы и шаблоны документов</w:t>
      </w:r>
    </w:p>
    <w:p w:rsidR="00D81B0D" w:rsidRPr="005566BE" w:rsidRDefault="00FC6175">
      <w:pPr>
        <w:rPr>
          <w:lang w:val="ru-RU"/>
        </w:rPr>
      </w:pPr>
      <w:r w:rsidRPr="005566BE">
        <w:rPr>
          <w:lang w:val="ru-RU"/>
        </w:rPr>
        <w:t>Платформа должна поддерживать библиотеку шаблонов, привязанных к вузу, программе, виду практики, работодателю при необходимости и периоду действия. Типовой перечень документов может включать заявку или направление, договор об организации практики или иной применимый документ, индивидуальное задание, календарный план, согласие на обработку сведений в необходимых случаях, инструктажные подтверждения, дневник, отчёт, характеристику или отзыв руководителя и лист оценки. Точный перечень не должен быть универсально предопределённым: вуз сам определяет обязательность, юридическую форму и последовательность документа в рамках применимых правил.</w:t>
      </w:r>
    </w:p>
    <w:p w:rsidR="00D81B0D" w:rsidRPr="005566BE" w:rsidRDefault="00FC6175">
      <w:pPr>
        <w:rPr>
          <w:lang w:val="ru-RU"/>
        </w:rPr>
      </w:pPr>
      <w:r w:rsidRPr="005566BE">
        <w:rPr>
          <w:lang w:val="ru-RU"/>
        </w:rPr>
        <w:t xml:space="preserve">Конструктор шаблонов должен поддерживать поля подстановки из профиля студента, сведений о вузе, образовательной программе, работодателе, сроках практики, руководителях и утверждённом задании. Для документа должны быть доступны предварительный просмотр, </w:t>
      </w:r>
      <w:r w:rsidRPr="005566BE">
        <w:rPr>
          <w:lang w:val="ru-RU"/>
        </w:rPr>
        <w:lastRenderedPageBreak/>
        <w:t xml:space="preserve">экспорт в редактируемый формат и </w:t>
      </w:r>
      <w:r>
        <w:t>PDF</w:t>
      </w:r>
      <w:r w:rsidRPr="005566BE">
        <w:rPr>
          <w:lang w:val="ru-RU"/>
        </w:rPr>
        <w:t>. После того как документ отправлен на подписание, изменение исходных данных не должно незаметно изменять уже сформированную версию. Если документ необходимо исправить, система создаёт новую редакцию или новый экземпляр с указанием причины.</w:t>
      </w:r>
    </w:p>
    <w:p w:rsidR="00D81B0D" w:rsidRPr="005566BE" w:rsidRDefault="00FC6175">
      <w:pPr>
        <w:pStyle w:val="21"/>
        <w:rPr>
          <w:lang w:val="ru-RU"/>
        </w:rPr>
      </w:pPr>
      <w:r w:rsidRPr="005566BE">
        <w:rPr>
          <w:lang w:val="ru-RU"/>
        </w:rPr>
        <w:t>9.3. Электронное согласование и подписание</w:t>
      </w:r>
    </w:p>
    <w:p w:rsidR="00D81B0D" w:rsidRPr="005566BE" w:rsidRDefault="00FC6175">
      <w:pPr>
        <w:rPr>
          <w:lang w:val="ru-RU"/>
        </w:rPr>
      </w:pPr>
      <w:r w:rsidRPr="005566BE">
        <w:rPr>
          <w:lang w:val="ru-RU"/>
        </w:rPr>
        <w:t>Электронный документооборот должен включать маршруты согласования, уведомления, контроль сроков, фиксацию действий и, при подключении соответствующего сервиса, электронное подписание. Юридическая значимость электронной подписи зависит от вида документа, статуса участников, выбранного способа подписи и применимых требований. Поэтому система не должна самостоятельно утверждать, что любой документ, подписанный нажатием кнопки внутри сайта, автоматически имеет силу собственноручно подписанного документа. Для каждого сценария необходимо определить допустимый вид подписи и подключить совместимый сервис после юридического согласования.</w:t>
      </w:r>
    </w:p>
    <w:p w:rsidR="00D81B0D" w:rsidRPr="005566BE" w:rsidRDefault="00FC6175">
      <w:pPr>
        <w:rPr>
          <w:lang w:val="ru-RU"/>
        </w:rPr>
      </w:pPr>
      <w:r w:rsidRPr="005566BE">
        <w:rPr>
          <w:lang w:val="ru-RU"/>
        </w:rPr>
        <w:t>В карточке документа необходимо хранить идентификатор внешнего сервиса подписания, подписантов, время отправки и подписания, текущий статус, доступный результат проверки подписи и ссылку на оригинал, если она предусмотрена интеграцией. В случае отказа внешнего сервиса документ должен оставаться в корректном промежуточном статусе, а пользователь должен получить возможность повторить действие без создания неучтённых копий. Подписание и согласование необходимо журналировать, включая неуспешные попытки и отмены.</w:t>
      </w:r>
    </w:p>
    <w:p w:rsidR="00D81B0D" w:rsidRPr="005566BE" w:rsidRDefault="00FC6175">
      <w:pPr>
        <w:pStyle w:val="21"/>
        <w:rPr>
          <w:lang w:val="ru-RU"/>
        </w:rPr>
      </w:pPr>
      <w:r w:rsidRPr="005566BE">
        <w:rPr>
          <w:lang w:val="ru-RU"/>
        </w:rPr>
        <w:t>9.4. Гибкая конфигурация под требования каждого вуза</w:t>
      </w:r>
    </w:p>
    <w:p w:rsidR="00D81B0D" w:rsidRPr="005566BE" w:rsidRDefault="00FC6175">
      <w:pPr>
        <w:rPr>
          <w:lang w:val="ru-RU"/>
        </w:rPr>
      </w:pPr>
      <w:r w:rsidRPr="005566BE">
        <w:rPr>
          <w:lang w:val="ru-RU"/>
        </w:rPr>
        <w:t>Вуз должен иметь возможность создать несколько процессов, например</w:t>
      </w:r>
      <w:r w:rsidR="009556AE">
        <w:rPr>
          <w:lang w:val="ru-RU"/>
        </w:rPr>
        <w:t>,</w:t>
      </w:r>
      <w:r w:rsidRPr="005566BE">
        <w:rPr>
          <w:lang w:val="ru-RU"/>
        </w:rPr>
        <w:t xml:space="preserve"> отдельный процесс для учебной практики младшего курса, производственной практики старших курсов и преддипломной практики. В каждом процессе задаются обязательные даты, документы, правила подтверждения работодателя, требуемые задачи, ответственное лицо, сроки рассмотрения и критерии завершения. Если один документ обязателен для одного вуза и не нужен другому, система должна управлять этим через настройки, а не через отдельную программную версию сайта для каждого вуза.</w:t>
      </w:r>
    </w:p>
    <w:p w:rsidR="00D81B0D" w:rsidRPr="005566BE" w:rsidRDefault="00FC6175">
      <w:pPr>
        <w:rPr>
          <w:lang w:val="ru-RU"/>
        </w:rPr>
      </w:pPr>
      <w:r w:rsidRPr="005566BE">
        <w:rPr>
          <w:lang w:val="ru-RU"/>
        </w:rPr>
        <w:t>Необходимо предусмотреть предварительную проверку комплекта до начала практики. Система сверяет даты, соответствие студента программе, наличие необходимых подписей и заполненность обязательных полей, но не заменяет юридического или академического решения. При ошибке система должна объяснить, что именно отсутствует, кто должен внести сведения и какой следующий шаг требуется. Административные пользователи должны иметь возможность выгрузить комплект целиком и отдельные документы в принятом вузом формате.</w:t>
      </w:r>
    </w:p>
    <w:p w:rsidR="00D81B0D" w:rsidRPr="005566BE" w:rsidRDefault="00FC6175">
      <w:pPr>
        <w:pStyle w:val="1"/>
        <w:rPr>
          <w:lang w:val="ru-RU"/>
        </w:rPr>
      </w:pPr>
      <w:r w:rsidRPr="005566BE">
        <w:rPr>
          <w:lang w:val="ru-RU"/>
        </w:rPr>
        <w:lastRenderedPageBreak/>
        <w:t>10. Контур ИИ для работодателя: верифицированный профиль студента</w:t>
      </w:r>
    </w:p>
    <w:p w:rsidR="00D81B0D" w:rsidRPr="005566BE" w:rsidRDefault="00FC6175">
      <w:pPr>
        <w:rPr>
          <w:lang w:val="ru-RU"/>
        </w:rPr>
      </w:pPr>
      <w:r w:rsidRPr="005566BE">
        <w:rPr>
          <w:lang w:val="ru-RU"/>
        </w:rPr>
        <w:t xml:space="preserve">Первый контур ИИ предназначен для нормализации и представления образовательных данных студента в едином понятном работодателю формате. Он не должен создавать художественное резюме и не должен придумывать достижения. Его задача </w:t>
      </w:r>
      <w:r w:rsidR="005566BE">
        <w:rPr>
          <w:lang w:val="ru-RU"/>
        </w:rPr>
        <w:t>–</w:t>
      </w:r>
      <w:r w:rsidRPr="005566BE">
        <w:rPr>
          <w:lang w:val="ru-RU"/>
        </w:rPr>
        <w:t xml:space="preserve"> взять только разрешённые сведения от вуза и других обозначенных источников, сопоставить их с единой моделью полей и сформировать нейтральный профиль: что студент изучал, какие задания или проекты выполнял, какие инструменты использовал, какие компетенции подтверждены и к какому этапу обучения относится информация.</w:t>
      </w:r>
    </w:p>
    <w:p w:rsidR="00D81B0D" w:rsidRPr="005566BE" w:rsidRDefault="00FC6175">
      <w:pPr>
        <w:rPr>
          <w:lang w:val="ru-RU"/>
        </w:rPr>
      </w:pPr>
      <w:r w:rsidRPr="005566BE">
        <w:rPr>
          <w:lang w:val="ru-RU"/>
        </w:rPr>
        <w:t>Источниками могут быть сведения об образовательной программе, курс и предполагаемая дата окончания, перечень изученных дисциплин, переданные вузом результаты обучения, дополнительные дисциплины, проектные модули, лабораторные и практические работы, участие в утверждённых конкурсах или программах, результаты подтверждённых тестов и сертификатов. Каждое поле должно иметь источник и дату обновления. Если вуз не передаёт оценочные данные, модель не должна выводить успеваемость из косвенных признаков или заполнять это поле предположением.</w:t>
      </w:r>
    </w:p>
    <w:p w:rsidR="00D81B0D" w:rsidRPr="005566BE" w:rsidRDefault="00FC6175">
      <w:pPr>
        <w:rPr>
          <w:lang w:val="ru-RU"/>
        </w:rPr>
      </w:pPr>
      <w:r w:rsidRPr="005566BE">
        <w:rPr>
          <w:lang w:val="ru-RU"/>
        </w:rPr>
        <w:t xml:space="preserve">Профиль должен быть стандартизирован, но не должен создавать ложное впечатление, что студент уже выполнял реальные производственные задачи. Например, учебное моделирование здания в рамках дисциплины необходимо обозначать как учебный проект, а не как опыт </w:t>
      </w:r>
      <w:r>
        <w:t>BIM</w:t>
      </w:r>
      <w:r w:rsidRPr="005566BE">
        <w:rPr>
          <w:lang w:val="ru-RU"/>
        </w:rPr>
        <w:t>-координации на действующем объекте. Работа с программой на занятиях должна отличаться от подтверждённого профессионального опыта коммерческого применения. Контур может преобразовывать формулировки в понятный профессиональный язык, но исходный контекст и уровень подтверждения сохраняются.</w:t>
      </w:r>
    </w:p>
    <w:p w:rsidR="00D81B0D" w:rsidRPr="005566BE" w:rsidRDefault="00FC6175">
      <w:pPr>
        <w:rPr>
          <w:lang w:val="ru-RU"/>
        </w:rPr>
      </w:pPr>
      <w:r w:rsidRPr="005566BE">
        <w:rPr>
          <w:lang w:val="ru-RU"/>
        </w:rPr>
        <w:t>Перед передачей сведений работодателю система должна проверить разрешение на раскрытие соответствующих категорий данных. Согласие на доступ к учебному профилю, на отображение оценок, на использование ИИ и на участие в рекомендациях должны быть разделены, если этого требует правовая модель и цель обработки. Работодатель должен видеть минимально достаточные данные. Если студент ограничил доступ к оценкам, ИИ-профиль не должен раскрывать их в виде среднего балла, диапазона или производной оценки.</w:t>
      </w:r>
    </w:p>
    <w:p w:rsidR="00D81B0D" w:rsidRPr="005566BE" w:rsidRDefault="00FC6175">
      <w:pPr>
        <w:rPr>
          <w:lang w:val="ru-RU"/>
        </w:rPr>
      </w:pPr>
      <w:r w:rsidRPr="005566BE">
        <w:rPr>
          <w:lang w:val="ru-RU"/>
        </w:rPr>
        <w:t xml:space="preserve">Работодательский контур должен иметь объясняемую логику. В карточке профиля допускается отображать, например, «в учебном плане освоены основы строительной механики», «выполнял расчёт сметной стоимости в учебном проекте» или «в программе подтверждено изучение </w:t>
      </w:r>
      <w:r>
        <w:t>Revit</w:t>
      </w:r>
      <w:r w:rsidR="009556AE">
        <w:rPr>
          <w:lang w:val="ru-RU"/>
        </w:rPr>
        <w:t>».</w:t>
      </w:r>
    </w:p>
    <w:p w:rsidR="00D81B0D" w:rsidRPr="005566BE" w:rsidRDefault="00FC6175">
      <w:pPr>
        <w:rPr>
          <w:lang w:val="ru-RU"/>
        </w:rPr>
      </w:pPr>
      <w:r w:rsidRPr="005566BE">
        <w:rPr>
          <w:lang w:val="ru-RU"/>
        </w:rPr>
        <w:t>Для контроля качества оператор должен иметь механизм выборочной проверки сгенерированных профилей, сообщения об ошибке от студента и работодателя, исправления источников и отслеживания качества. При низкой уверенности или конфликте данных система должна вывести «недостаточно данных» и передать вопрос на ручное разрешение. Необходимо хранить версию алгоритма и сведения о том, ка</w:t>
      </w:r>
      <w:r w:rsidR="009556AE">
        <w:rPr>
          <w:lang w:val="ru-RU"/>
        </w:rPr>
        <w:t>кие источники были использованы.</w:t>
      </w:r>
    </w:p>
    <w:p w:rsidR="00D81B0D" w:rsidRPr="005566BE" w:rsidRDefault="00FC6175">
      <w:pPr>
        <w:pStyle w:val="1"/>
        <w:rPr>
          <w:lang w:val="ru-RU"/>
        </w:rPr>
      </w:pPr>
      <w:r w:rsidRPr="005566BE">
        <w:rPr>
          <w:lang w:val="ru-RU"/>
        </w:rPr>
        <w:lastRenderedPageBreak/>
        <w:t>11. Контур ИИ для студента: помощь с резюме и описанием опыта</w:t>
      </w:r>
    </w:p>
    <w:p w:rsidR="00D81B0D" w:rsidRPr="005566BE" w:rsidRDefault="00FC6175">
      <w:pPr>
        <w:rPr>
          <w:lang w:val="ru-RU"/>
        </w:rPr>
      </w:pPr>
      <w:r w:rsidRPr="005566BE">
        <w:rPr>
          <w:lang w:val="ru-RU"/>
        </w:rPr>
        <w:t xml:space="preserve">Второй контур ИИ </w:t>
      </w:r>
      <w:r w:rsidR="005566BE">
        <w:rPr>
          <w:lang w:val="ru-RU"/>
        </w:rPr>
        <w:t>–</w:t>
      </w:r>
      <w:r w:rsidRPr="005566BE">
        <w:rPr>
          <w:lang w:val="ru-RU"/>
        </w:rPr>
        <w:t xml:space="preserve"> диалоговый помощник, который помогает студенту выразить реальные учебные и внеучебные результаты понятным работодателю языком. Помощник задаёт последовательные вопросы о курсовом или командном проекте, личном вкладе, применённых инструментах, проблеме, которую требовалось решить, полученном результате и выводах. Диалог должен учитывать, что студент может не иметь официального стажа и не знать стандартных формулировок рынка труда.</w:t>
      </w:r>
    </w:p>
    <w:p w:rsidR="00D81B0D" w:rsidRPr="005566BE" w:rsidRDefault="00FC6175">
      <w:pPr>
        <w:rPr>
          <w:lang w:val="ru-RU"/>
        </w:rPr>
      </w:pPr>
      <w:r w:rsidRPr="005566BE">
        <w:rPr>
          <w:lang w:val="ru-RU"/>
        </w:rPr>
        <w:t>ИИ должен помогать раскрывать не только работу, но и учебные проекты, расчётно-графические задания, лабораторные работы, полевые практики, командные конкурсы, проектные школы, профильное волонтёрство, научные исследования, самостоятельное освоение программ и другие релевантные активности. Для каждой активности помощник должен выяснять, что именно делал студент лично, что было выполнено командой, какие инструменты применялись и какие результаты можно подтвердить. Если студент сообщает только название дисциплины, система не должна автоматически считать, что он умеет выполнять все связанные с ней производственные задачи.</w:t>
      </w:r>
    </w:p>
    <w:p w:rsidR="00D81B0D" w:rsidRPr="005566BE" w:rsidRDefault="00FC6175">
      <w:pPr>
        <w:rPr>
          <w:lang w:val="ru-RU"/>
        </w:rPr>
      </w:pPr>
      <w:r w:rsidRPr="005566BE">
        <w:rPr>
          <w:lang w:val="ru-RU"/>
        </w:rPr>
        <w:t>Результат диалога формируется в виде предлагаемого текста для конкретной части резюме: краткое представление, описание проекта, достижения, навыки или мотивация. Текст должен быть помечен как созданный при поддержке ИИ и оставаться черновиком до явного подтверждения студентом. Пользователь может отредактировать любой фрагмент, вернуться к ответам, запросить более краткий или более предметный вариант и сохранить несколько версий. Система не должна публиковать резюме автоматически без действия пользователя.</w:t>
      </w:r>
    </w:p>
    <w:p w:rsidR="00D81B0D" w:rsidRPr="005566BE" w:rsidRDefault="00FC6175">
      <w:pPr>
        <w:rPr>
          <w:lang w:val="ru-RU"/>
        </w:rPr>
      </w:pPr>
      <w:r w:rsidRPr="005566BE">
        <w:rPr>
          <w:lang w:val="ru-RU"/>
        </w:rPr>
        <w:t>Если сведений недостаточно, ИИ задаёт уточняющие вопросы, а не заполняет пробелы выдуманными результатами. В интерфейсе должны быть доступны предупреждения о фактах, которые необходимо перепроверить: количественные показатели, названия программ, уровень владения инструментом, личный вклад, наличие сертификата или завершённого курса. Студент должен иметь возможность отклонить предложение ИИ и пользоваться обычным ручным редактором без потери функциональности.</w:t>
      </w:r>
    </w:p>
    <w:p w:rsidR="00D81B0D" w:rsidRPr="005566BE" w:rsidRDefault="00FC6175">
      <w:pPr>
        <w:rPr>
          <w:lang w:val="ru-RU"/>
        </w:rPr>
      </w:pPr>
      <w:r w:rsidRPr="005566BE">
        <w:rPr>
          <w:lang w:val="ru-RU"/>
        </w:rPr>
        <w:t>Помощник должен использовать примеры корректных формулировок по направлениям подготовки. Например, для будущего сметчика он может уточнить, составлял ли студент локальный сметный расчёт, использовал ли ресурсный или базисно-индексный подход в рамках учебного задания и в каком программном продукте работал. Для проектировщика он может спросить о выполненном разделе проекта и программном инструменте. Примеры должны быть обучающими подсказками, а не предположениями о том, что студент обязательно выполнял указанную работу.</w:t>
      </w:r>
    </w:p>
    <w:p w:rsidR="00D81B0D" w:rsidRPr="005566BE" w:rsidRDefault="00FC6175">
      <w:pPr>
        <w:rPr>
          <w:lang w:val="ru-RU"/>
        </w:rPr>
      </w:pPr>
      <w:r w:rsidRPr="005566BE">
        <w:rPr>
          <w:lang w:val="ru-RU"/>
        </w:rPr>
        <w:t>Диалоги с ИИ и исходные ответы являются данными пользователя. Их нельзя использовать для обучения внешней модели или передавать третьим лицам без надлежащего основания, прозрачного уведомления и отдельного согласования там, где оно необходимо. На этапе проектирования должен быть определён способ размещения ИИ, перечень передаваемых данных, политика хранения и удаления диалогов, а также механизм скрытия персональных данных перед обращением к внешней модели.</w:t>
      </w:r>
    </w:p>
    <w:p w:rsidR="00D81B0D" w:rsidRPr="005566BE" w:rsidRDefault="00FC6175">
      <w:pPr>
        <w:pStyle w:val="1"/>
        <w:rPr>
          <w:lang w:val="ru-RU"/>
        </w:rPr>
      </w:pPr>
      <w:r w:rsidRPr="005566BE">
        <w:rPr>
          <w:lang w:val="ru-RU"/>
        </w:rPr>
        <w:lastRenderedPageBreak/>
        <w:t>12. Умный подбор и взаимные рекомендации</w:t>
      </w:r>
    </w:p>
    <w:p w:rsidR="00D81B0D" w:rsidRPr="005566BE" w:rsidRDefault="00FC6175">
      <w:pPr>
        <w:pStyle w:val="21"/>
        <w:rPr>
          <w:lang w:val="ru-RU"/>
        </w:rPr>
      </w:pPr>
      <w:r w:rsidRPr="005566BE">
        <w:rPr>
          <w:lang w:val="ru-RU"/>
        </w:rPr>
        <w:t>12.1. Рекомендации студенту</w:t>
      </w:r>
    </w:p>
    <w:p w:rsidR="00D81B0D" w:rsidRPr="005566BE" w:rsidRDefault="00FC6175">
      <w:pPr>
        <w:rPr>
          <w:lang w:val="ru-RU"/>
        </w:rPr>
      </w:pPr>
      <w:r w:rsidRPr="005566BE">
        <w:rPr>
          <w:lang w:val="ru-RU"/>
        </w:rPr>
        <w:t>Система должна подбирать возможности исходя из профиля студента, направления обучения, курса, доступного периода, местоположения, формата работы, желаемого типа занятости, навыков, учебных проектов и карьерных предпочтений. Для практики особенно важны календарное соответствие, допустимость программы, наличие необходимого наставничества и возможность оформить требуемые документы. Для стартовой вакансии важны требования к базовым знаниям, доступность без опыта, совместимость графика с учёбой и готовность работодателя обучать новичка.</w:t>
      </w:r>
    </w:p>
    <w:p w:rsidR="00D81B0D" w:rsidRPr="005566BE" w:rsidRDefault="00FC6175">
      <w:pPr>
        <w:rPr>
          <w:lang w:val="ru-RU"/>
        </w:rPr>
      </w:pPr>
      <w:r w:rsidRPr="005566BE">
        <w:rPr>
          <w:lang w:val="ru-RU"/>
        </w:rPr>
        <w:t xml:space="preserve">Каждая рекомендация должна включать краткое объяснение, почему возможность подходит: совпадают период практики и доступность студента; работодатель принимает студентов нужного курса; программа предусматривает релевантные дисциплины; требуемый программный инструмент подтверждён учебным профилем; место находится в предпочтительном регионе. Если есть препятствие </w:t>
      </w:r>
      <w:r w:rsidR="005566BE">
        <w:rPr>
          <w:lang w:val="ru-RU"/>
        </w:rPr>
        <w:t>–</w:t>
      </w:r>
      <w:r w:rsidRPr="005566BE">
        <w:rPr>
          <w:lang w:val="ru-RU"/>
        </w:rPr>
        <w:t xml:space="preserve"> например, несовпадение даты или отсутствие обязательного допуска, </w:t>
      </w:r>
      <w:r w:rsidR="005566BE">
        <w:rPr>
          <w:lang w:val="ru-RU"/>
        </w:rPr>
        <w:t>–</w:t>
      </w:r>
      <w:r w:rsidRPr="005566BE">
        <w:rPr>
          <w:lang w:val="ru-RU"/>
        </w:rPr>
        <w:t xml:space="preserve"> система должна показать его явно, а не скрывать в непрозрачном рейтинге.</w:t>
      </w:r>
    </w:p>
    <w:p w:rsidR="00D81B0D" w:rsidRPr="005566BE" w:rsidRDefault="00FC6175">
      <w:pPr>
        <w:pStyle w:val="21"/>
        <w:rPr>
          <w:lang w:val="ru-RU"/>
        </w:rPr>
      </w:pPr>
      <w:r w:rsidRPr="005566BE">
        <w:rPr>
          <w:lang w:val="ru-RU"/>
        </w:rPr>
        <w:t>12.2. Рекомендации работодателю</w:t>
      </w:r>
    </w:p>
    <w:p w:rsidR="00D81B0D" w:rsidRPr="005566BE" w:rsidRDefault="00FC6175">
      <w:pPr>
        <w:rPr>
          <w:lang w:val="ru-RU"/>
        </w:rPr>
      </w:pPr>
      <w:r w:rsidRPr="005566BE">
        <w:rPr>
          <w:lang w:val="ru-RU"/>
        </w:rPr>
        <w:t xml:space="preserve">Работодатель получает рекомендации кандидатов с учётом требований позиции, но система обязана различать обязательные критерии и предпочтения. Обязательные критерии могут включать период доступности, регион присутствия при требовании работы на объекте, необходимый уровень подготовки или подтверждение допуска, когда он действительно требуется по характеру работ и применимым правилам. Предпочтения </w:t>
      </w:r>
      <w:r w:rsidR="005566BE">
        <w:rPr>
          <w:lang w:val="ru-RU"/>
        </w:rPr>
        <w:t>–</w:t>
      </w:r>
      <w:r w:rsidRPr="005566BE">
        <w:rPr>
          <w:lang w:val="ru-RU"/>
        </w:rPr>
        <w:t xml:space="preserve"> это желательные дисциплины, инструменты, дополнительные курсы или интерес к определённому типу объектов. Отсутствие предпочтительного навыка не должно автоматически исключать студента, если этот навык можно освоить в рамках стажировки.</w:t>
      </w:r>
    </w:p>
    <w:p w:rsidR="00D81B0D" w:rsidRPr="005566BE" w:rsidRDefault="00FC6175">
      <w:pPr>
        <w:rPr>
          <w:lang w:val="ru-RU"/>
        </w:rPr>
      </w:pPr>
      <w:r w:rsidRPr="005566BE">
        <w:rPr>
          <w:lang w:val="ru-RU"/>
        </w:rPr>
        <w:t>Для каждого совпадения система должна формировать объяснение, основанное на доступных и разрешённых данных, и давать переход к соответствующему месту в профиле. Работодатель может корректировать свои критерии и указывать, какие навыки готовы развивать наставники. При этом платформа должна препятствовать заведомо дискриминационным правилам отбора и обеспечивать возможность человеческой проверки решений.</w:t>
      </w:r>
    </w:p>
    <w:p w:rsidR="00D81B0D" w:rsidRPr="005566BE" w:rsidRDefault="00FC6175">
      <w:pPr>
        <w:pStyle w:val="21"/>
        <w:rPr>
          <w:lang w:val="ru-RU"/>
        </w:rPr>
      </w:pPr>
      <w:r w:rsidRPr="005566BE">
        <w:rPr>
          <w:lang w:val="ru-RU"/>
        </w:rPr>
        <w:t>12.3. Настройки, обратная связь и защита от искажений</w:t>
      </w:r>
    </w:p>
    <w:p w:rsidR="00D81B0D" w:rsidRPr="005566BE" w:rsidRDefault="00FC6175">
      <w:pPr>
        <w:rPr>
          <w:lang w:val="ru-RU"/>
        </w:rPr>
      </w:pPr>
      <w:r w:rsidRPr="005566BE">
        <w:rPr>
          <w:lang w:val="ru-RU"/>
        </w:rPr>
        <w:t xml:space="preserve">Студент должен иметь возможность указать, что вакансия нерелевантна, а работодатель </w:t>
      </w:r>
      <w:r w:rsidR="005566BE">
        <w:rPr>
          <w:lang w:val="ru-RU"/>
        </w:rPr>
        <w:t>–</w:t>
      </w:r>
      <w:r w:rsidRPr="005566BE">
        <w:rPr>
          <w:lang w:val="ru-RU"/>
        </w:rPr>
        <w:t xml:space="preserve"> что рекомендация не подходит по рабочим требованиям. Такая обратная связь может улучшать ранжирование, но не должна мгновенно менять профиль или делать автоматические выводы о человеке. Оператор должен иметь возможность контролировать качество рекомендаций по </w:t>
      </w:r>
      <w:r w:rsidRPr="005566BE">
        <w:rPr>
          <w:lang w:val="ru-RU"/>
        </w:rPr>
        <w:lastRenderedPageBreak/>
        <w:t>образовательным направлениям, вузам, регионам и типам возможностей, выявлять систематические перекосы и корректировать справочники или весовые параметры.</w:t>
      </w:r>
    </w:p>
    <w:p w:rsidR="00D81B0D" w:rsidRPr="005566BE" w:rsidRDefault="00FC6175">
      <w:pPr>
        <w:rPr>
          <w:lang w:val="ru-RU"/>
        </w:rPr>
      </w:pPr>
      <w:r w:rsidRPr="005566BE">
        <w:rPr>
          <w:lang w:val="ru-RU"/>
        </w:rPr>
        <w:t>ИИ-рекомендации не должны быть единственным основанием для автоматического отказа, окончательного ранжирования кандидатов или определения «профессионального потенциала». Важные решения остаются за работодателем и вузом в пределах их полномочий. В интерфейсе следует объяснить, что рекомендации являются вспомогательным инструментом и могут быть неточными, особенно если профиль неполон или данные давно не обновлялись.</w:t>
      </w:r>
    </w:p>
    <w:p w:rsidR="00D81B0D" w:rsidRPr="005566BE" w:rsidRDefault="00FC6175">
      <w:pPr>
        <w:pStyle w:val="1"/>
        <w:rPr>
          <w:lang w:val="ru-RU"/>
        </w:rPr>
      </w:pPr>
      <w:r w:rsidRPr="005566BE">
        <w:rPr>
          <w:lang w:val="ru-RU"/>
        </w:rPr>
        <w:t>13. Кабинет оператора и администрирование</w:t>
      </w:r>
    </w:p>
    <w:p w:rsidR="00D81B0D" w:rsidRPr="005566BE" w:rsidRDefault="00FC6175">
      <w:pPr>
        <w:rPr>
          <w:lang w:val="ru-RU"/>
        </w:rPr>
      </w:pPr>
      <w:r w:rsidRPr="005566BE">
        <w:rPr>
          <w:lang w:val="ru-RU"/>
        </w:rPr>
        <w:t>Кабинет оператора должен предоставлять инструменты управления всей платформой без необходимости обращаться к разработчику для типовых административных операций. В него входят верификация работодателей и вузов, обработка жалоб, управление строительной классификацией, направлениями подготовки и компетенциями, настройка типов практик, управление контентом, мониторинг ИИ-функций, управление ролями, формирование отчётности и параметры интеграций.</w:t>
      </w:r>
    </w:p>
    <w:p w:rsidR="00D81B0D" w:rsidRPr="005566BE" w:rsidRDefault="00FC6175">
      <w:pPr>
        <w:rPr>
          <w:lang w:val="ru-RU"/>
        </w:rPr>
      </w:pPr>
      <w:r w:rsidRPr="005566BE">
        <w:rPr>
          <w:lang w:val="ru-RU"/>
        </w:rPr>
        <w:t>Оператор должен иметь возможность подтверждать, отклонять или возвращать на доработку профиль организации, просматривать историю модерации, запрашивать дополнительные сведения и устанавливать ограничение на отдельную функцию. Причины</w:t>
      </w:r>
      <w:r w:rsidR="002C0DAE">
        <w:rPr>
          <w:lang w:val="ru-RU"/>
        </w:rPr>
        <w:t xml:space="preserve"> решений записываются в журнал.</w:t>
      </w:r>
    </w:p>
    <w:p w:rsidR="00D81B0D" w:rsidRPr="005566BE" w:rsidRDefault="00FC6175">
      <w:pPr>
        <w:rPr>
          <w:lang w:val="ru-RU"/>
        </w:rPr>
      </w:pPr>
      <w:r w:rsidRPr="005566BE">
        <w:rPr>
          <w:lang w:val="ru-RU"/>
        </w:rPr>
        <w:t>Модерация вакансий должна выявлять непрофильные предложения, скрытые условия, подозрительные ссылки, ложные обещания и попытки обойти правила платформы. Автоматические правила могут ставить объявление на проверку, но сложные случаи должны иметь очередь ручного рассмотрения. Оператор должен получать контекст, вызвавший срабатывание правила, и иметь возможность вынести мотивированное решение. Необходимо предусмотреть апелляцию работодателя и повторную проверку.</w:t>
      </w:r>
    </w:p>
    <w:p w:rsidR="00D81B0D" w:rsidRPr="005566BE" w:rsidRDefault="00FC6175">
      <w:pPr>
        <w:rPr>
          <w:lang w:val="ru-RU"/>
        </w:rPr>
      </w:pPr>
      <w:r w:rsidRPr="005566BE">
        <w:rPr>
          <w:lang w:val="ru-RU"/>
        </w:rPr>
        <w:t>Администратор контента должен редактировать страницы, инструкции, профессиональные описания, новости и объявления, не меняя код. Редакционная система должна поддерживать черновик, предварительный просмотр, дату публикации, автора, историю правок и возврат к предыдущей версии. Контент, имеющий отношение к требованиям вузов или юридической значимости документов, должен быть отделён от общих маркетинговых материалов и публиковаться только после утверждения ответственным лицом.</w:t>
      </w:r>
    </w:p>
    <w:p w:rsidR="00D81B0D" w:rsidRPr="005566BE" w:rsidRDefault="00FC6175">
      <w:pPr>
        <w:rPr>
          <w:lang w:val="ru-RU"/>
        </w:rPr>
      </w:pPr>
      <w:r w:rsidRPr="005566BE">
        <w:rPr>
          <w:lang w:val="ru-RU"/>
        </w:rPr>
        <w:t>Технический административный раздел должен включать мониторинг задач интеграции, очередей уведомлений, ошибок генерации документов, доступности внешнего сервиса электронной подписи и ИИ, резервного копирования и статусов фоновых процессов. Важные ошибки должны фиксироваться с идентификатором события, временем, техническим контекстом и уровнем критичности</w:t>
      </w:r>
      <w:r w:rsidR="002C0DAE">
        <w:rPr>
          <w:lang w:val="ru-RU"/>
        </w:rPr>
        <w:t>.</w:t>
      </w:r>
    </w:p>
    <w:p w:rsidR="00D81B0D" w:rsidRPr="005566BE" w:rsidRDefault="00FC6175">
      <w:pPr>
        <w:pStyle w:val="1"/>
        <w:rPr>
          <w:lang w:val="ru-RU"/>
        </w:rPr>
      </w:pPr>
      <w:r w:rsidRPr="005566BE">
        <w:rPr>
          <w:lang w:val="ru-RU"/>
        </w:rPr>
        <w:lastRenderedPageBreak/>
        <w:t>14. Аналитика, статистика и отчётность</w:t>
      </w:r>
    </w:p>
    <w:p w:rsidR="00D81B0D" w:rsidRPr="005566BE" w:rsidRDefault="00FC6175">
      <w:pPr>
        <w:pStyle w:val="21"/>
        <w:rPr>
          <w:lang w:val="ru-RU"/>
        </w:rPr>
      </w:pPr>
      <w:r w:rsidRPr="005566BE">
        <w:rPr>
          <w:lang w:val="ru-RU"/>
        </w:rPr>
        <w:t>14.1. Назначение аналитического модуля</w:t>
      </w:r>
    </w:p>
    <w:p w:rsidR="00D81B0D" w:rsidRPr="005566BE" w:rsidRDefault="00FC6175">
      <w:pPr>
        <w:rPr>
          <w:lang w:val="ru-RU"/>
        </w:rPr>
      </w:pPr>
      <w:r w:rsidRPr="005566BE">
        <w:rPr>
          <w:lang w:val="ru-RU"/>
        </w:rPr>
        <w:t xml:space="preserve">Платформа должна собирать статистические данные о функционировании продукта и результатах взаимодействия пользователей с рынком труда строительной отрасли. Аналитика нужна оператору для оценки кадровой обеспеченности и эффективности платформы, вузам </w:t>
      </w:r>
      <w:r w:rsidR="005566BE">
        <w:rPr>
          <w:lang w:val="ru-RU"/>
        </w:rPr>
        <w:t>–</w:t>
      </w:r>
      <w:r w:rsidRPr="005566BE">
        <w:rPr>
          <w:lang w:val="ru-RU"/>
        </w:rPr>
        <w:t xml:space="preserve"> для планирования практик и анализа трудоустройства выпускников, работодателям </w:t>
      </w:r>
      <w:r w:rsidR="005566BE">
        <w:rPr>
          <w:lang w:val="ru-RU"/>
        </w:rPr>
        <w:t>–</w:t>
      </w:r>
      <w:r w:rsidRPr="005566BE">
        <w:rPr>
          <w:lang w:val="ru-RU"/>
        </w:rPr>
        <w:t xml:space="preserve"> для анализа собственных воронок подбора, а студентам </w:t>
      </w:r>
      <w:r w:rsidR="005566BE">
        <w:rPr>
          <w:lang w:val="ru-RU"/>
        </w:rPr>
        <w:t>–</w:t>
      </w:r>
      <w:r w:rsidRPr="005566BE">
        <w:rPr>
          <w:lang w:val="ru-RU"/>
        </w:rPr>
        <w:t xml:space="preserve"> только в виде персональных сведений о своих действиях и результатах. Детализация зависит от роли, прав доступа и правового основания обработки.</w:t>
      </w:r>
    </w:p>
    <w:p w:rsidR="00D81B0D" w:rsidRPr="005566BE" w:rsidRDefault="00FC6175">
      <w:pPr>
        <w:rPr>
          <w:lang w:val="ru-RU"/>
        </w:rPr>
      </w:pPr>
      <w:r w:rsidRPr="005566BE">
        <w:rPr>
          <w:lang w:val="ru-RU"/>
        </w:rPr>
        <w:t>Необходимо разделить операционные данные, персональные данные и аналитические события. В аналитическую витрину по умолчанию должны поступать идентификаторы событий и необходимые атрибуты, а не полные тексты резюме, диалогов с ИИ, документы практики или содержимое переписки. Для отчётов оператору следует использовать агрегированные показатели; отображение малых групп, позволяющее косвенно определить конкретного студента, должно быть ограничено или скрыто по установленному порогу.</w:t>
      </w:r>
    </w:p>
    <w:p w:rsidR="00D81B0D" w:rsidRPr="005566BE" w:rsidRDefault="00FC6175">
      <w:pPr>
        <w:pStyle w:val="21"/>
        <w:rPr>
          <w:lang w:val="ru-RU"/>
        </w:rPr>
      </w:pPr>
      <w:r w:rsidRPr="005566BE">
        <w:rPr>
          <w:lang w:val="ru-RU"/>
        </w:rPr>
        <w:t>14.2. Состав показателей</w:t>
      </w:r>
    </w:p>
    <w:p w:rsidR="00D81B0D" w:rsidRPr="005566BE" w:rsidRDefault="00FC6175">
      <w:pPr>
        <w:rPr>
          <w:lang w:val="ru-RU"/>
        </w:rPr>
      </w:pPr>
      <w:r w:rsidRPr="005566BE">
        <w:rPr>
          <w:lang w:val="ru-RU"/>
        </w:rPr>
        <w:t>Минимальный набор показателей включает количество зарегистрированных студентов и выпускников, активных и подтверждённых профилей, подключённых вузов, прошедших верификацию работодателей, опубликованных вакансий, мест практики и стажировок; распределение по строительным направлениям, регионам, образовательным программам, курсам и периодам; количество заявок, приглашений, собеседований, принятых предложений, подтверждённых мест практики, начатых и завершённых практик, а также случаев зачёта практики при наличии подтверждённых сведений от вуза.</w:t>
      </w:r>
    </w:p>
    <w:p w:rsidR="00D81B0D" w:rsidRPr="005566BE" w:rsidRDefault="00FC6175">
      <w:pPr>
        <w:rPr>
          <w:lang w:val="ru-RU"/>
        </w:rPr>
      </w:pPr>
      <w:r w:rsidRPr="005566BE">
        <w:rPr>
          <w:lang w:val="ru-RU"/>
        </w:rPr>
        <w:t>Дополнительно следует рассчитывать долю практик, для которых документы оформлены через платформу, среднее и медианное время согласования места, долю вакансий со статусом актуальности, время от публикации до первого подходящего отклика, конверсию от просмотра к заявке и от заявки к приглашению, долю кандидатов без предыдущего опыта, долю предложений о работе после практики, время до трудоустройства при наличии надёжного подтверждения и повторное участие работодателей. Методика расчёта каждого показателя должна быть документирована, чтобы разные отчёты не использовали разные знаменатели или определения «активного пользователя».</w:t>
      </w:r>
    </w:p>
    <w:p w:rsidR="00D81B0D" w:rsidRPr="005566BE" w:rsidRDefault="00FC6175">
      <w:pPr>
        <w:rPr>
          <w:lang w:val="ru-RU"/>
        </w:rPr>
      </w:pPr>
      <w:r w:rsidRPr="005566BE">
        <w:rPr>
          <w:lang w:val="ru-RU"/>
        </w:rPr>
        <w:t>Статистика должна поддерживать выбор периода, вуза, программы, региона, категории работодателя, вида практики и группы вакансий. При этом фильтры не должны позволять сотруднику одного вуза видеть персональные показатели другого вуза без полномочий. Оператору нужна сводная межорганизационная аналитика в предусмотренном объёме, а организации должны видеть только собственные детальные данные и разрешённые агрегированные сравнения.</w:t>
      </w:r>
    </w:p>
    <w:p w:rsidR="00D81B0D" w:rsidRPr="005566BE" w:rsidRDefault="00FC6175">
      <w:pPr>
        <w:pStyle w:val="21"/>
        <w:rPr>
          <w:lang w:val="ru-RU"/>
        </w:rPr>
      </w:pPr>
      <w:r w:rsidRPr="005566BE">
        <w:rPr>
          <w:lang w:val="ru-RU"/>
        </w:rPr>
        <w:lastRenderedPageBreak/>
        <w:t>14.3. Передача статистики оператору ПО</w:t>
      </w:r>
    </w:p>
    <w:p w:rsidR="00D81B0D" w:rsidRPr="005566BE" w:rsidRDefault="00FC6175">
      <w:pPr>
        <w:rPr>
          <w:lang w:val="ru-RU"/>
        </w:rPr>
      </w:pPr>
      <w:r w:rsidRPr="005566BE">
        <w:rPr>
          <w:lang w:val="ru-RU"/>
        </w:rPr>
        <w:t xml:space="preserve">Поскольку статистика передаётся оператору программного продукта, система должна предусматривать самостоятельный административный контур аналитики и выгрузки. Оператор может выгрузить агрегированные данные в </w:t>
      </w:r>
      <w:r>
        <w:t>XLSX</w:t>
      </w:r>
      <w:r w:rsidRPr="005566BE">
        <w:rPr>
          <w:lang w:val="ru-RU"/>
        </w:rPr>
        <w:t xml:space="preserve">, а отчёты для представления руководству </w:t>
      </w:r>
      <w:r w:rsidR="005566BE">
        <w:rPr>
          <w:lang w:val="ru-RU"/>
        </w:rPr>
        <w:t>–</w:t>
      </w:r>
      <w:r w:rsidRPr="005566BE">
        <w:rPr>
          <w:lang w:val="ru-RU"/>
        </w:rPr>
        <w:t xml:space="preserve"> в </w:t>
      </w:r>
      <w:r>
        <w:t>PDF</w:t>
      </w:r>
      <w:r w:rsidRPr="005566BE">
        <w:rPr>
          <w:lang w:val="ru-RU"/>
        </w:rPr>
        <w:t xml:space="preserve">. При необходимости должен быть предусмотрен программный </w:t>
      </w:r>
      <w:r>
        <w:t>API</w:t>
      </w:r>
      <w:r w:rsidRPr="005566BE">
        <w:rPr>
          <w:lang w:val="ru-RU"/>
        </w:rPr>
        <w:t xml:space="preserve"> для передачи согласованных показателей во внешние аналитические системы. В каждой выгрузке указываются период, время формирования, методика или версия расчёта и наличие ограничений полноты данных.</w:t>
      </w:r>
    </w:p>
    <w:p w:rsidR="00D81B0D" w:rsidRPr="005566BE" w:rsidRDefault="00FC6175">
      <w:pPr>
        <w:rPr>
          <w:lang w:val="ru-RU"/>
        </w:rPr>
      </w:pPr>
      <w:r w:rsidRPr="005566BE">
        <w:rPr>
          <w:lang w:val="ru-RU"/>
        </w:rPr>
        <w:t>Внешняя передача отчётов не должна автоматически включать персональные данные, если такая передача не требуется и не согласована. Необходимо предусмотреть процедуру удаления или обезличивания данных по истечении установленных сроков, а также документировать основания и исключения для хранения.</w:t>
      </w:r>
    </w:p>
    <w:p w:rsidR="00D81B0D" w:rsidRPr="005566BE" w:rsidRDefault="00FC6175">
      <w:pPr>
        <w:pStyle w:val="1"/>
        <w:rPr>
          <w:lang w:val="ru-RU"/>
        </w:rPr>
      </w:pPr>
      <w:r w:rsidRPr="005566BE">
        <w:rPr>
          <w:lang w:val="ru-RU"/>
        </w:rPr>
        <w:t>15. Данные, интеграции и обмен информацией</w:t>
      </w:r>
    </w:p>
    <w:p w:rsidR="00D81B0D" w:rsidRPr="005566BE" w:rsidRDefault="00FC6175">
      <w:pPr>
        <w:pStyle w:val="21"/>
        <w:rPr>
          <w:lang w:val="ru-RU"/>
        </w:rPr>
      </w:pPr>
      <w:r w:rsidRPr="005566BE">
        <w:rPr>
          <w:lang w:val="ru-RU"/>
        </w:rPr>
        <w:t>15.1. Логическая модель данных</w:t>
      </w:r>
    </w:p>
    <w:p w:rsidR="00D81B0D" w:rsidRDefault="00FC6175">
      <w:pPr>
        <w:rPr>
          <w:lang w:val="ru-RU"/>
        </w:rPr>
      </w:pPr>
      <w:r w:rsidRPr="005566BE">
        <w:rPr>
          <w:lang w:val="ru-RU"/>
        </w:rPr>
        <w:t>Модель данных должна включать как минимум сущности пользователя, роли и полномочия, студенческий профиль, образовательную организацию, образовательную программу, учебную группу или поток при необходимости, дисциплину, компетенцию, подтверждение или источник сведений, резюме, работодателя, представителя работодателя, вакансию, место практики, отклик, этап отбора, диалог, уведомление, документ, шаблон, экземпляр документа, маршрут согласования, электронную подпись или событие подписания, практику как дело, наставника, отзыв или результат, аналитическое событие, согласие на обработку данных и журнал аудита.</w:t>
      </w:r>
    </w:p>
    <w:p w:rsidR="00E05E57" w:rsidRPr="005566BE" w:rsidRDefault="00E05E57">
      <w:pPr>
        <w:rPr>
          <w:lang w:val="ru-RU"/>
        </w:rPr>
      </w:pPr>
      <w:r w:rsidRPr="00E05E57">
        <w:rPr>
          <w:color w:val="FF0000"/>
          <w:lang w:val="ru-RU"/>
        </w:rPr>
        <w:t>(скорее всего, не нужно – дополнил ГПТ)</w:t>
      </w:r>
    </w:p>
    <w:p w:rsidR="00D81B0D" w:rsidRPr="00E05E57" w:rsidRDefault="00FC6175">
      <w:pPr>
        <w:pStyle w:val="21"/>
        <w:rPr>
          <w:highlight w:val="red"/>
          <w:lang w:val="ru-RU"/>
        </w:rPr>
      </w:pPr>
      <w:r w:rsidRPr="00E05E57">
        <w:rPr>
          <w:highlight w:val="red"/>
          <w:lang w:val="ru-RU"/>
        </w:rPr>
        <w:t>15.2. Интеграция с информационными системами вузов</w:t>
      </w:r>
    </w:p>
    <w:p w:rsidR="00D81B0D" w:rsidRPr="00E05E57" w:rsidRDefault="00FC6175">
      <w:pPr>
        <w:rPr>
          <w:highlight w:val="red"/>
          <w:lang w:val="ru-RU"/>
        </w:rPr>
      </w:pPr>
      <w:r w:rsidRPr="00E05E57">
        <w:rPr>
          <w:highlight w:val="red"/>
          <w:lang w:val="ru-RU"/>
        </w:rPr>
        <w:t xml:space="preserve">Обмен с вузами должен быть построен на адаптируемых интеграционных интерфейсах. Предпочтительный вариант </w:t>
      </w:r>
      <w:r w:rsidR="005566BE" w:rsidRPr="00E05E57">
        <w:rPr>
          <w:highlight w:val="red"/>
          <w:lang w:val="ru-RU"/>
        </w:rPr>
        <w:t>–</w:t>
      </w:r>
      <w:r w:rsidRPr="00E05E57">
        <w:rPr>
          <w:highlight w:val="red"/>
          <w:lang w:val="ru-RU"/>
        </w:rPr>
        <w:t xml:space="preserve"> документированный </w:t>
      </w:r>
      <w:r w:rsidRPr="00E05E57">
        <w:rPr>
          <w:highlight w:val="red"/>
        </w:rPr>
        <w:t>API</w:t>
      </w:r>
      <w:r w:rsidRPr="00E05E57">
        <w:rPr>
          <w:highlight w:val="red"/>
          <w:lang w:val="ru-RU"/>
        </w:rPr>
        <w:t xml:space="preserve"> с аутентификацией, разграничением полей, журналированием и контролем ошибок. Если конкретный вуз не может подключить </w:t>
      </w:r>
      <w:r w:rsidRPr="00E05E57">
        <w:rPr>
          <w:highlight w:val="red"/>
        </w:rPr>
        <w:t>API</w:t>
      </w:r>
      <w:r w:rsidRPr="00E05E57">
        <w:rPr>
          <w:highlight w:val="red"/>
          <w:lang w:val="ru-RU"/>
        </w:rPr>
        <w:t>, на этапе запуска следует предусмотреть контролируемый импорт структурированных файлов по согласованному шаблону. Ручная загрузка должна проверять формат, обязательные поля, дубли, коды программ, даты и соответствие пользователя, а ошибки показывать в отчёте с указанием строки и причины.</w:t>
      </w:r>
    </w:p>
    <w:p w:rsidR="00D81B0D" w:rsidRPr="00E05E57" w:rsidRDefault="00FC6175">
      <w:pPr>
        <w:rPr>
          <w:highlight w:val="red"/>
          <w:lang w:val="ru-RU"/>
        </w:rPr>
      </w:pPr>
      <w:r w:rsidRPr="00E05E57">
        <w:rPr>
          <w:highlight w:val="red"/>
          <w:lang w:val="ru-RU"/>
        </w:rPr>
        <w:t xml:space="preserve">До подключения интеграции стороны должны согласовать состав передаваемых данных, цель, частоту обновления, идентификаторы сопоставления, порядок отзыва доступа, ответственность за исправление ошибок и правила хранения. Нельзя предполагать, что все информационные системы вузов имеют одинаковую структуру или позволяют передавать оценки и иные данные автоматически. Для каждого подключения создаётся карта полей и </w:t>
      </w:r>
      <w:r w:rsidRPr="00E05E57">
        <w:rPr>
          <w:highlight w:val="red"/>
          <w:lang w:val="ru-RU"/>
        </w:rPr>
        <w:lastRenderedPageBreak/>
        <w:t>протокол испытаний. Студент должен иметь возможность обратиться с вопросом о некорректных данных, а система должна направлять его ответственному источнику.</w:t>
      </w:r>
    </w:p>
    <w:p w:rsidR="00D81B0D" w:rsidRPr="00E05E57" w:rsidRDefault="00FC6175">
      <w:pPr>
        <w:pStyle w:val="21"/>
        <w:rPr>
          <w:highlight w:val="red"/>
          <w:lang w:val="ru-RU"/>
        </w:rPr>
      </w:pPr>
      <w:r w:rsidRPr="00E05E57">
        <w:rPr>
          <w:highlight w:val="red"/>
          <w:lang w:val="ru-RU"/>
        </w:rPr>
        <w:t>15.3. Интеграции с работодателями и внешними сервисами</w:t>
      </w:r>
    </w:p>
    <w:p w:rsidR="00D81B0D" w:rsidRPr="00E05E57" w:rsidRDefault="00FC6175">
      <w:pPr>
        <w:rPr>
          <w:highlight w:val="red"/>
          <w:lang w:val="ru-RU"/>
        </w:rPr>
      </w:pPr>
      <w:r w:rsidRPr="00E05E57">
        <w:rPr>
          <w:highlight w:val="red"/>
          <w:lang w:val="ru-RU"/>
        </w:rPr>
        <w:t xml:space="preserve">На старте необязательно подключать каждую корпоративную </w:t>
      </w:r>
      <w:r w:rsidRPr="00E05E57">
        <w:rPr>
          <w:highlight w:val="red"/>
        </w:rPr>
        <w:t>HR</w:t>
      </w:r>
      <w:r w:rsidRPr="00E05E57">
        <w:rPr>
          <w:highlight w:val="red"/>
          <w:lang w:val="ru-RU"/>
        </w:rPr>
        <w:t xml:space="preserve">-систему. Тем не менее следует предусмотреть возможности импорта вакансий и экспорта кандидатов или статусов через </w:t>
      </w:r>
      <w:r w:rsidRPr="00E05E57">
        <w:rPr>
          <w:highlight w:val="red"/>
        </w:rPr>
        <w:t>API</w:t>
      </w:r>
      <w:r w:rsidRPr="00E05E57">
        <w:rPr>
          <w:highlight w:val="red"/>
          <w:lang w:val="ru-RU"/>
        </w:rPr>
        <w:t xml:space="preserve"> в последующих версиях при наличии разрешения сторон. Отдельно предусматривается интеграция с почтовым сервисом, </w:t>
      </w:r>
      <w:r w:rsidRPr="00E05E57">
        <w:rPr>
          <w:highlight w:val="red"/>
        </w:rPr>
        <w:t>SMS</w:t>
      </w:r>
      <w:r w:rsidRPr="00E05E57">
        <w:rPr>
          <w:highlight w:val="red"/>
          <w:lang w:val="ru-RU"/>
        </w:rPr>
        <w:t xml:space="preserve"> или иным каналом уведомлений, внешним поставщиком электронной подписи, сервисом ИИ и системой мониторинга. Конкретные поставщики определяются после проверки доступности, стоимости, правового режима и технических ограничений.</w:t>
      </w:r>
    </w:p>
    <w:p w:rsidR="00D81B0D" w:rsidRPr="00E05E57" w:rsidRDefault="00FC6175">
      <w:pPr>
        <w:rPr>
          <w:highlight w:val="red"/>
          <w:lang w:val="ru-RU"/>
        </w:rPr>
      </w:pPr>
      <w:r w:rsidRPr="00E05E57">
        <w:rPr>
          <w:highlight w:val="red"/>
          <w:lang w:val="ru-RU"/>
        </w:rPr>
        <w:t>Интеграция не должна превращать внешнюю систему в неявный источник истины. Для каждого вида данных необходимо определить систему-владельца, правила обновления, разрешение конфликтов и поведение при недоступности внешнего сервиса. Сбой интеграции должен фиксироваться и допускать повторную передачу без образования дублей или потери истории.</w:t>
      </w:r>
    </w:p>
    <w:p w:rsidR="00D81B0D" w:rsidRPr="00E05E57" w:rsidRDefault="00FC6175">
      <w:pPr>
        <w:pStyle w:val="21"/>
        <w:rPr>
          <w:highlight w:val="red"/>
          <w:lang w:val="ru-RU"/>
        </w:rPr>
      </w:pPr>
      <w:r w:rsidRPr="00E05E57">
        <w:rPr>
          <w:highlight w:val="red"/>
          <w:lang w:val="ru-RU"/>
        </w:rPr>
        <w:t xml:space="preserve">15.4. </w:t>
      </w:r>
      <w:r w:rsidRPr="00E05E57">
        <w:rPr>
          <w:highlight w:val="red"/>
        </w:rPr>
        <w:t>API</w:t>
      </w:r>
      <w:r w:rsidRPr="00E05E57">
        <w:rPr>
          <w:highlight w:val="red"/>
          <w:lang w:val="ru-RU"/>
        </w:rPr>
        <w:t xml:space="preserve"> и техническая документация</w:t>
      </w:r>
    </w:p>
    <w:p w:rsidR="00D81B0D" w:rsidRPr="005566BE" w:rsidRDefault="00FC6175">
      <w:pPr>
        <w:rPr>
          <w:lang w:val="ru-RU"/>
        </w:rPr>
      </w:pPr>
      <w:r w:rsidRPr="00E05E57">
        <w:rPr>
          <w:highlight w:val="red"/>
          <w:lang w:val="ru-RU"/>
        </w:rPr>
        <w:t xml:space="preserve">Для внутренних модулей и внешних интеграций необходимо документировать </w:t>
      </w:r>
      <w:r w:rsidRPr="00E05E57">
        <w:rPr>
          <w:highlight w:val="red"/>
        </w:rPr>
        <w:t>API</w:t>
      </w:r>
      <w:r w:rsidRPr="00E05E57">
        <w:rPr>
          <w:highlight w:val="red"/>
          <w:lang w:val="ru-RU"/>
        </w:rPr>
        <w:t xml:space="preserve">, формат данных, способы аутентификации, допустимую частоту вызовов, коды ошибок и версионирование. Техническая документация должна содержать тестовые сценарии, тестовую среду и рекомендации по обработке повторных запросов. Ключи доступа должны храниться безопасно и предоставляться только уполномоченным системам. Публичный </w:t>
      </w:r>
      <w:r w:rsidRPr="00E05E57">
        <w:rPr>
          <w:highlight w:val="red"/>
        </w:rPr>
        <w:t>API</w:t>
      </w:r>
      <w:r w:rsidRPr="00E05E57">
        <w:rPr>
          <w:highlight w:val="red"/>
          <w:lang w:val="ru-RU"/>
        </w:rPr>
        <w:t xml:space="preserve"> не должен выдавать сведения о студентах, вакансиях или документах сверх явно предусмотренного набора разрешений.</w:t>
      </w:r>
    </w:p>
    <w:p w:rsidR="00D81B0D" w:rsidRPr="005566BE" w:rsidRDefault="00FC6175">
      <w:pPr>
        <w:pStyle w:val="1"/>
        <w:rPr>
          <w:lang w:val="ru-RU"/>
        </w:rPr>
      </w:pPr>
      <w:r w:rsidRPr="005566BE">
        <w:rPr>
          <w:lang w:val="ru-RU"/>
        </w:rPr>
        <w:t>16. Коммуникации, уведомления и поддержка</w:t>
      </w:r>
    </w:p>
    <w:p w:rsidR="00D81B0D" w:rsidRPr="005566BE" w:rsidRDefault="00FC6175">
      <w:pPr>
        <w:rPr>
          <w:lang w:val="ru-RU"/>
        </w:rPr>
      </w:pPr>
      <w:r w:rsidRPr="005566BE">
        <w:rPr>
          <w:lang w:val="ru-RU"/>
        </w:rPr>
        <w:t>Система должна информировать пользователей о значимых событиях: новый отклик, приглашение на интервью, изменение статуса, запрос дополнительных сведений, приближение срока практики, необходимость подписать или проверить документ, ошибка импорта данных, решение модерации и ответ поддержки. Каналы и частота уведомлений настраиваются пользователем в допустимых пределах. Критические сообщения, связанные с документами и сроками, должны оставаться доступными в личном кабинете даже при отключении рекламных уведомлений.</w:t>
      </w:r>
    </w:p>
    <w:p w:rsidR="00D81B0D" w:rsidRPr="005566BE" w:rsidRDefault="00FC6175">
      <w:pPr>
        <w:rPr>
          <w:lang w:val="ru-RU"/>
        </w:rPr>
      </w:pPr>
      <w:r w:rsidRPr="005566BE">
        <w:rPr>
          <w:lang w:val="ru-RU"/>
        </w:rPr>
        <w:t xml:space="preserve">Каждое уведомление должно вести непосредственно к нужному объекту или действию, а не просто на главную страницу. Текст должен объяснять, что произошло, кто ожидает действия, какой срок установлен и что произойдёт после выполнения или пропуска действия, если такой эффект предусмотрен процессом. Нельзя отправлять подробные персональные данные, оценки или содержание документов в теме электронного письма или </w:t>
      </w:r>
      <w:r>
        <w:t>SMS</w:t>
      </w:r>
      <w:r w:rsidRPr="005566BE">
        <w:rPr>
          <w:lang w:val="ru-RU"/>
        </w:rPr>
        <w:t>; уведомление должно содержать минимальные сведения и ссылку на безопасный вход в кабинет.</w:t>
      </w:r>
    </w:p>
    <w:p w:rsidR="00D81B0D" w:rsidRPr="005566BE" w:rsidRDefault="00FC6175">
      <w:pPr>
        <w:rPr>
          <w:lang w:val="ru-RU"/>
        </w:rPr>
      </w:pPr>
      <w:r w:rsidRPr="005566BE">
        <w:rPr>
          <w:lang w:val="ru-RU"/>
        </w:rPr>
        <w:lastRenderedPageBreak/>
        <w:t>Система должна поддерживать центр сообщений и обращения в поддержку с присвоением номера, категорией, статусом, приоритетом и историей ответа. Типовые обращения могут касаться доступа, ошибок профиля, некорректного отображения данных вуза, проблем с документом, жалобы на вакансию, модерации работодателя и работы ИИ. Обращения, содержащие персональные данные, доступны только сотрудникам поддержки с соответствующими полномочиями.</w:t>
      </w:r>
    </w:p>
    <w:p w:rsidR="00D81B0D" w:rsidRPr="005566BE" w:rsidRDefault="00FC6175">
      <w:pPr>
        <w:pStyle w:val="1"/>
        <w:rPr>
          <w:lang w:val="ru-RU"/>
        </w:rPr>
      </w:pPr>
      <w:r w:rsidRPr="005566BE">
        <w:rPr>
          <w:lang w:val="ru-RU"/>
        </w:rPr>
        <w:t>17. Информационная безопасность и правовые требования</w:t>
      </w:r>
    </w:p>
    <w:p w:rsidR="00D81B0D" w:rsidRPr="005566BE" w:rsidRDefault="00FC6175">
      <w:pPr>
        <w:rPr>
          <w:lang w:val="ru-RU"/>
        </w:rPr>
      </w:pPr>
      <w:r w:rsidRPr="005566BE">
        <w:rPr>
          <w:lang w:val="ru-RU"/>
        </w:rPr>
        <w:t>Платформа обрабатывает персональные данные студентов, выпускников, сотрудников вузов и представителей работодателей, а также потенциально сведения об успеваемости и документы, используемые в образовательном процессе. До запуска необходимо определить оператора или операторов персональных данных, цели и основания обработки, состав данных, сроки хранения, порядок получения и отзыва согласий, процедуры реализации прав субъектов и порядок реагирования на инциденты. Настоящее техническое задание задаёт требования к технической реализации, но не заменяет юридическую экспертизу документов, договоров с вузами и работодателями или правил работы электронного документооборота.</w:t>
      </w:r>
    </w:p>
    <w:p w:rsidR="00D81B0D" w:rsidRPr="005566BE" w:rsidRDefault="00FC6175">
      <w:pPr>
        <w:rPr>
          <w:lang w:val="ru-RU"/>
        </w:rPr>
      </w:pPr>
      <w:r w:rsidRPr="005566BE">
        <w:rPr>
          <w:lang w:val="ru-RU"/>
        </w:rPr>
        <w:t>Проектирование необходимо осуществлять с учётом действующей на дату запуска редакции Федерального закона № 152-ФЗ «О персональных данных», Федерального закона № 149-ФЗ «Об информации, информационных технологиях и о защите информации», Федерального закона № 63-ФЗ «Об электронной подписи», Федерального закона № 273-ФЗ «Об образовании в Российской Федерации», Трудового кодекса Российской Федерации и иных применимых актов. Перед вводом в эксплуатацию юридический специалист должен проверить актуальные редакции требований, включая правила локализации, трансграничной передачи, уведомлений, согласий, сроков хранения и применимости конкретного способа электронной подписи к каждому виду документа.</w:t>
      </w:r>
    </w:p>
    <w:p w:rsidR="00D81B0D" w:rsidRPr="005566BE" w:rsidRDefault="00FC6175">
      <w:pPr>
        <w:rPr>
          <w:lang w:val="ru-RU"/>
        </w:rPr>
      </w:pPr>
      <w:r w:rsidRPr="005566BE">
        <w:rPr>
          <w:lang w:val="ru-RU"/>
        </w:rPr>
        <w:t xml:space="preserve">В системе должны быть реализованы разграничение доступа по ролям и организациям, принцип минимально необходимых полномочий, безопасное хранение секретов, защита сессий, резервное копирование, аудит критических операций и механизм блокировки скомпрометированной учётной записи. Для административного доступа рекомендуется многофакторная аутентификация. Необходимо предусмотреть защиту от автоматизированного перебора паролей, злоупотребления формами, межсайтового скриптинга, межсайтовой подделки запросов, внедрения </w:t>
      </w:r>
      <w:r>
        <w:t>SQL</w:t>
      </w:r>
      <w:r w:rsidRPr="005566BE">
        <w:rPr>
          <w:lang w:val="ru-RU"/>
        </w:rPr>
        <w:t xml:space="preserve"> и иных типовых угроз веб-приложений.</w:t>
      </w:r>
    </w:p>
    <w:p w:rsidR="00D81B0D" w:rsidRPr="005566BE" w:rsidRDefault="00FC6175">
      <w:pPr>
        <w:rPr>
          <w:lang w:val="ru-RU"/>
        </w:rPr>
      </w:pPr>
      <w:r w:rsidRPr="005566BE">
        <w:rPr>
          <w:lang w:val="ru-RU"/>
        </w:rPr>
        <w:t>Перед передачей сведений от вуза работодателю должны быть определены цель, допустимый набор полей и основание раскрытия. По умолчанию публичное резюме не должно содержать полные оценки, документы, персональные контакты, номер студенческого билета или внутренние идентификаторы. Система должна вести журнал изменения настроек видимости и раскрытия данных, чтобы можно было установить, кто, когда и на каком основании получил доступ.</w:t>
      </w:r>
    </w:p>
    <w:p w:rsidR="00D81B0D" w:rsidRPr="005566BE" w:rsidRDefault="00FC6175">
      <w:pPr>
        <w:rPr>
          <w:lang w:val="ru-RU"/>
        </w:rPr>
      </w:pPr>
      <w:r w:rsidRPr="005566BE">
        <w:rPr>
          <w:lang w:val="ru-RU"/>
        </w:rPr>
        <w:lastRenderedPageBreak/>
        <w:t>В отношении ИИ необходимо обеспечить прозрачное уведомление пользователя о применении ИИ, ограничение объёма передаваемого контекста, контроль источников, предотвращение генерации ложных фактов и человеческую проверку значимых результатов. Пользователь должен иметь возможность отказаться от генеративной помощи и продолжить работу вручную. ИИ не должен принимать окончательные кадровые решения, автоматически отказывать кандидату либо использовать данные, не связанные с деловыми качествами. Необходимо установить процедуры проверки смещений рекомендаций и рассмотрения жалоб на автоматизированный результат.</w:t>
      </w:r>
    </w:p>
    <w:p w:rsidR="00D81B0D" w:rsidRPr="005566BE" w:rsidRDefault="00FC6175">
      <w:pPr>
        <w:rPr>
          <w:lang w:val="ru-RU"/>
        </w:rPr>
      </w:pPr>
      <w:r w:rsidRPr="005566BE">
        <w:rPr>
          <w:lang w:val="ru-RU"/>
        </w:rPr>
        <w:t>Для защиты от мошенничества нужно предусмотреть проверку работодателей, модерацию вакансий, ограничение массового сбора резюме, контроль подозрительной активности, жалобы и блокировки. Доступ к профилям студентов не должен автоматически предоставляться всем сотрудникам компании. Массовые экспорты и поиски, охватывающие большие объёмы личных данных, должны ограничиваться квотами и журналироваться.</w:t>
      </w:r>
    </w:p>
    <w:p w:rsidR="00D81B0D" w:rsidRPr="005566BE" w:rsidRDefault="00FC6175">
      <w:pPr>
        <w:pStyle w:val="1"/>
        <w:rPr>
          <w:lang w:val="ru-RU"/>
        </w:rPr>
      </w:pPr>
      <w:r w:rsidRPr="005566BE">
        <w:rPr>
          <w:lang w:val="ru-RU"/>
        </w:rPr>
        <w:t>18. Нефункциональные требования</w:t>
      </w:r>
    </w:p>
    <w:p w:rsidR="00D81B0D" w:rsidRPr="005566BE" w:rsidRDefault="00FC6175">
      <w:pPr>
        <w:pStyle w:val="21"/>
        <w:rPr>
          <w:lang w:val="ru-RU"/>
        </w:rPr>
      </w:pPr>
      <w:r w:rsidRPr="005566BE">
        <w:rPr>
          <w:lang w:val="ru-RU"/>
        </w:rPr>
        <w:t>18.1. Производительность и доступность</w:t>
      </w:r>
    </w:p>
    <w:p w:rsidR="00D81B0D" w:rsidRPr="005566BE" w:rsidRDefault="00FC6175">
      <w:pPr>
        <w:rPr>
          <w:lang w:val="ru-RU"/>
        </w:rPr>
      </w:pPr>
      <w:r w:rsidRPr="005566BE">
        <w:rPr>
          <w:lang w:val="ru-RU"/>
        </w:rPr>
        <w:t>Сайт должен обеспечивать штатную работу при ожидаемом пиковом числе посетителей, пользователей кабинетов, одновременных поисковых запросов и фоновых процессов. На стадии проектирования заказчик и разработчик должны согласовать целевые значения нагрузки и конкретные показатели производительности. В качестве базовой цели для типовых страниц при нормальной нагрузке рекомендуется обеспечить отображение основного содержимого в течение нескольких секунд. Тяжёлые процессы генерации документов, импорта и ИИ не должны блокировать интерфейс; пользователь видит статус выполнения и может продолжить работу с другими разделами.</w:t>
      </w:r>
    </w:p>
    <w:p w:rsidR="00D81B0D" w:rsidRPr="005566BE" w:rsidRDefault="00FC6175">
      <w:pPr>
        <w:rPr>
          <w:lang w:val="ru-RU"/>
        </w:rPr>
      </w:pPr>
      <w:r w:rsidRPr="005566BE">
        <w:rPr>
          <w:lang w:val="ru-RU"/>
        </w:rPr>
        <w:t>Архитектура должна поддерживать масштабирование модулей поиска, интеграций и ИИ по мере роста числа вузов, работодателей и студентов. Доступность внешнего ИИ или сервиса электронной подписи не должна быть единственной точкой отказа всего сайта. В случае их недоступности базовый поиск, редактирование резюме, просмотр статусов и другие независимые функции продолжают работать, а зависимые процессы переходят в понятное состояние ожидания.</w:t>
      </w:r>
    </w:p>
    <w:p w:rsidR="00D81B0D" w:rsidRPr="005566BE" w:rsidRDefault="00FC6175">
      <w:pPr>
        <w:pStyle w:val="21"/>
        <w:rPr>
          <w:lang w:val="ru-RU"/>
        </w:rPr>
      </w:pPr>
      <w:r w:rsidRPr="005566BE">
        <w:rPr>
          <w:lang w:val="ru-RU"/>
        </w:rPr>
        <w:t>18.2. Совместимость, адаптивность и доступность</w:t>
      </w:r>
    </w:p>
    <w:p w:rsidR="00D81B0D" w:rsidRPr="005566BE" w:rsidRDefault="00FC6175">
      <w:pPr>
        <w:rPr>
          <w:lang w:val="ru-RU"/>
        </w:rPr>
      </w:pPr>
      <w:r w:rsidRPr="005566BE">
        <w:rPr>
          <w:lang w:val="ru-RU"/>
        </w:rPr>
        <w:t>Интерфейс должен корректно работать в актуальных стабильных версиях распространённых браузеров для настольных и мобильных устройств. Страница должна адаптироваться к узким экранам: таблицы и сложные формы не должны требовать горизонтальной прокрутки всего сайта, а важные действия должны оставаться доступны. Основные сценарии следует проектировать для пользователей с различным уровнем цифровой грамотности, особенно учитывая, что значительная часть студентов впервые будет проходить полный процесс практики через онлайн-сервис.</w:t>
      </w:r>
    </w:p>
    <w:p w:rsidR="00D81B0D" w:rsidRPr="005566BE" w:rsidRDefault="00FC6175">
      <w:pPr>
        <w:rPr>
          <w:lang w:val="ru-RU"/>
        </w:rPr>
      </w:pPr>
      <w:r w:rsidRPr="005566BE">
        <w:rPr>
          <w:lang w:val="ru-RU"/>
        </w:rPr>
        <w:lastRenderedPageBreak/>
        <w:t>Следует предусмотреть семантическую разметку, корректные подписи полей, понятные сообщения об ошибках, навигацию с клавиатуры, достаточный контраст текста, масштабирование и доступные названия интерактивных элементов. Формы с большим количеством шагов должны сохранять введённые данные при переходах и предупреждать о потере изменений. Важные статусы нельзя кодировать только цветом: должен присутствовать текст или другой однозначный признак.</w:t>
      </w:r>
    </w:p>
    <w:p w:rsidR="00D81B0D" w:rsidRPr="005566BE" w:rsidRDefault="00FC6175">
      <w:pPr>
        <w:pStyle w:val="21"/>
        <w:rPr>
          <w:lang w:val="ru-RU"/>
        </w:rPr>
      </w:pPr>
      <w:r w:rsidRPr="005566BE">
        <w:rPr>
          <w:lang w:val="ru-RU"/>
        </w:rPr>
        <w:t>18.3. Надёжность и сопровождение</w:t>
      </w:r>
    </w:p>
    <w:p w:rsidR="00D81B0D" w:rsidRPr="005566BE" w:rsidRDefault="00FC6175">
      <w:pPr>
        <w:rPr>
          <w:lang w:val="ru-RU"/>
        </w:rPr>
      </w:pPr>
      <w:r w:rsidRPr="005566BE">
        <w:rPr>
          <w:lang w:val="ru-RU"/>
        </w:rPr>
        <w:t xml:space="preserve">Система должна поддерживать резервное копирование базы данных и файлов, проверку восстановления и документированную процедуру аварийного восстановления. Частота резервного копирования, целевые потери данных и допустимое время восстановления согласуются перед вводом в эксплуатацию. Обновления должны развёртываться контролируемо с возможностью отката, а миграции схемы базы данных </w:t>
      </w:r>
      <w:r w:rsidR="005566BE">
        <w:rPr>
          <w:lang w:val="ru-RU"/>
        </w:rPr>
        <w:t>–</w:t>
      </w:r>
      <w:r w:rsidRPr="005566BE">
        <w:rPr>
          <w:lang w:val="ru-RU"/>
        </w:rPr>
        <w:t xml:space="preserve"> иметь проверяемую процедуру выполнения на тестовой среде.</w:t>
      </w:r>
    </w:p>
    <w:p w:rsidR="00D81B0D" w:rsidRPr="005566BE" w:rsidRDefault="00FC6175">
      <w:pPr>
        <w:pStyle w:val="1"/>
        <w:rPr>
          <w:lang w:val="ru-RU"/>
        </w:rPr>
      </w:pPr>
      <w:r w:rsidRPr="005566BE">
        <w:rPr>
          <w:lang w:val="ru-RU"/>
        </w:rPr>
        <w:t xml:space="preserve">19. </w:t>
      </w:r>
      <w:r w:rsidR="00443607">
        <w:rPr>
          <w:lang w:val="ru-RU"/>
        </w:rPr>
        <w:t>Т</w:t>
      </w:r>
      <w:r w:rsidRPr="005566BE">
        <w:rPr>
          <w:lang w:val="ru-RU"/>
        </w:rPr>
        <w:t>ребования к контенту</w:t>
      </w:r>
    </w:p>
    <w:p w:rsidR="00D81B0D" w:rsidRPr="005566BE" w:rsidRDefault="00FC6175">
      <w:pPr>
        <w:rPr>
          <w:lang w:val="ru-RU"/>
        </w:rPr>
      </w:pPr>
      <w:r w:rsidRPr="005566BE">
        <w:rPr>
          <w:lang w:val="ru-RU"/>
        </w:rPr>
        <w:t xml:space="preserve">Интерфейс должен выглядеть как самостоятельный отраслевой продукт и не воспроизводить фирменные цвета, логотипы, иллюстрации, тексты или уникальные визуальные композиции </w:t>
      </w:r>
      <w:r>
        <w:t>hh</w:t>
      </w:r>
      <w:r w:rsidRPr="005566BE">
        <w:rPr>
          <w:lang w:val="ru-RU"/>
        </w:rPr>
        <w:t>.</w:t>
      </w:r>
      <w:r>
        <w:t>ru</w:t>
      </w:r>
      <w:r w:rsidRPr="005566BE">
        <w:rPr>
          <w:lang w:val="ru-RU"/>
        </w:rPr>
        <w:t xml:space="preserve">. От </w:t>
      </w:r>
      <w:r>
        <w:t>hh</w:t>
      </w:r>
      <w:r w:rsidRPr="005566BE">
        <w:rPr>
          <w:lang w:val="ru-RU"/>
        </w:rPr>
        <w:t>.</w:t>
      </w:r>
      <w:r>
        <w:t>ru</w:t>
      </w:r>
      <w:r w:rsidRPr="005566BE">
        <w:rPr>
          <w:lang w:val="ru-RU"/>
        </w:rPr>
        <w:t xml:space="preserve"> заимствуется только понятная логика сценариев: быстрый поиск, карточки возможностей, фильтрация, личные кабинеты и управление откликами. Визуальная система разрабатывается с учётом строительной тематики, но должна оставаться нейтральной и профессиональной, без избыточного использования фотографий строек в качестве фона и без перегрузки интерфейса отраслевой символикой.</w:t>
      </w:r>
    </w:p>
    <w:p w:rsidR="00D81B0D" w:rsidRPr="005566BE" w:rsidRDefault="00FC6175">
      <w:pPr>
        <w:rPr>
          <w:lang w:val="ru-RU"/>
        </w:rPr>
      </w:pPr>
      <w:r w:rsidRPr="005566BE">
        <w:rPr>
          <w:lang w:val="ru-RU"/>
        </w:rPr>
        <w:t>Основные действия должны называться понятными глаголами: «Найти практику», «Опубликовать место практики», «Согласовать с вузом», «Подготовить документы», «Создать резюме», «Проверить данные», «Посмотреть совпадения». Не следует использовать исключительно внутренние термины работодателя или вуза без короткого пояснения. Термины «учебная практика», «производственная практика», «преддипломная практика», «стажировка», «стартовая вакансия» и «трудоустройство» должны иметь разные значения и не смешиваться в фильтрах и аналитике.</w:t>
      </w:r>
    </w:p>
    <w:p w:rsidR="00D81B0D" w:rsidRPr="005566BE" w:rsidRDefault="00FC6175">
      <w:pPr>
        <w:rPr>
          <w:lang w:val="ru-RU"/>
        </w:rPr>
      </w:pPr>
      <w:r w:rsidRPr="005566BE">
        <w:rPr>
          <w:lang w:val="ru-RU"/>
        </w:rPr>
        <w:t>Все пустые состояния должны объяснять следующий шаг. Если у студента ещё нет практик, нужно предложить задать период и профиль; если у работодателя нет откликов, предложить уточнить требования или проверить видимость вакансии; если вуз не загрузил сведения, сообщить, какие данные отсутствуют и кто может их предоставить. Ошибки должны формулироваться без технического жаргона, но иметь диагностический идентификатор для поддержки.</w:t>
      </w:r>
    </w:p>
    <w:p w:rsidR="00D81B0D" w:rsidRPr="005566BE" w:rsidRDefault="00FC6175">
      <w:pPr>
        <w:rPr>
          <w:lang w:val="ru-RU"/>
        </w:rPr>
      </w:pPr>
      <w:r w:rsidRPr="005566BE">
        <w:rPr>
          <w:lang w:val="ru-RU"/>
        </w:rPr>
        <w:t xml:space="preserve">Карточки вакансий, практик и профилей должны использовать единую визуальную иерархию. Обязательные условия и ограничения видны до открытия полной карточки. Отметки «данные подтверждены», «подходит для практики», «без опыта», «наставник назначен» и «документы доступны через платформу» отображаются только при наличии </w:t>
      </w:r>
      <w:r w:rsidRPr="005566BE">
        <w:rPr>
          <w:lang w:val="ru-RU"/>
        </w:rPr>
        <w:lastRenderedPageBreak/>
        <w:t>соответствующих данных. Нельзя присваивать значок подтверждения только на основании того, что поле заполнено.</w:t>
      </w:r>
    </w:p>
    <w:p w:rsidR="00D81B0D" w:rsidRPr="005566BE" w:rsidRDefault="00FC6175">
      <w:pPr>
        <w:rPr>
          <w:lang w:val="ru-RU"/>
        </w:rPr>
      </w:pPr>
      <w:r w:rsidRPr="005566BE">
        <w:rPr>
          <w:lang w:val="ru-RU"/>
        </w:rPr>
        <w:t>Поисковая выдача должна сохранять установленные фильтры при переходе в карточку и возвращении назад. Пользователь должен иметь возможность сбросить отдельный фильтр, сохранить запрос и поделиться ссылкой на публичную вакансию без раскрытия внутренних параметров. Профили и документы с ограниченным доступом не должны открываться по публичной ссылке без проверки авторизации и прав.</w:t>
      </w:r>
    </w:p>
    <w:p w:rsidR="00D81B0D" w:rsidRPr="005566BE" w:rsidRDefault="00443607">
      <w:pPr>
        <w:pStyle w:val="1"/>
        <w:rPr>
          <w:lang w:val="ru-RU"/>
        </w:rPr>
      </w:pPr>
      <w:r>
        <w:rPr>
          <w:lang w:val="ru-RU"/>
        </w:rPr>
        <w:t>20</w:t>
      </w:r>
      <w:r w:rsidR="00FC6175" w:rsidRPr="005566BE">
        <w:rPr>
          <w:lang w:val="ru-RU"/>
        </w:rPr>
        <w:t>. Итоговое описание целевого результата</w:t>
      </w:r>
    </w:p>
    <w:p w:rsidR="00D81B0D" w:rsidRPr="005566BE" w:rsidRDefault="00FC6175">
      <w:pPr>
        <w:rPr>
          <w:lang w:val="ru-RU"/>
        </w:rPr>
      </w:pPr>
      <w:r w:rsidRPr="005566BE">
        <w:rPr>
          <w:lang w:val="ru-RU"/>
        </w:rPr>
        <w:t xml:space="preserve">В результате должна быть создана не универсальная доска вакансий с дополнительным фильтром «для студентов», а специализированная цифровая платформа строительной отрасли, в которой трудоустройство молодых специалистов связано с учебной программой, подтверждёнными компетенциями, практическими задачами работодателей и формализованным процессом прохождения практики. Поиск вакансий, карточки компаний, отклики и резюме реализуются по знакомой модели </w:t>
      </w:r>
      <w:r>
        <w:t>hh</w:t>
      </w:r>
      <w:r w:rsidRPr="005566BE">
        <w:rPr>
          <w:lang w:val="ru-RU"/>
        </w:rPr>
        <w:t>.</w:t>
      </w:r>
      <w:r>
        <w:t>ru</w:t>
      </w:r>
      <w:r w:rsidRPr="005566BE">
        <w:rPr>
          <w:lang w:val="ru-RU"/>
        </w:rPr>
        <w:t>, но дополняются самостоятельным каталогом вузов, профилем компетенций, инструментами организации практик, гибкими шаблонами документов, электронным согласованием и аналитикой перехода от обучения к работе.</w:t>
      </w:r>
    </w:p>
    <w:p w:rsidR="00D81B0D" w:rsidRPr="005566BE" w:rsidRDefault="00FC6175">
      <w:pPr>
        <w:rPr>
          <w:lang w:val="ru-RU"/>
        </w:rPr>
      </w:pPr>
      <w:r w:rsidRPr="005566BE">
        <w:rPr>
          <w:lang w:val="ru-RU"/>
        </w:rPr>
        <w:t>Два контура ИИ должны дополнять, а не подменять данные и решения участников процесса. Работодательский контур формирует стандартизированный образовательный профиль из проверенных источников; студенческий контур помогает описать реальный учебный опыт и карьерные интересы. Умный подбор связывает эти данные с требованиями конкретной вакансии или места практики, объясняет совпадения и оставляет окончательное решение человеку. Оператор получает агрегированную статистику, позволяющую оценивать активность платформы, обеспеченность практиками, эффективность кадрового перехода и направления дальнейшего развития продукта.</w:t>
      </w:r>
    </w:p>
    <w:sectPr w:rsidR="00D81B0D" w:rsidRPr="005566BE" w:rsidSect="00034616">
      <w:headerReference w:type="default" r:id="rId8"/>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405" w:rsidRDefault="00D33405">
      <w:pPr>
        <w:spacing w:after="0" w:line="240" w:lineRule="auto"/>
      </w:pPr>
      <w:r>
        <w:separator/>
      </w:r>
    </w:p>
  </w:endnote>
  <w:endnote w:type="continuationSeparator" w:id="0">
    <w:p w:rsidR="00D33405" w:rsidRDefault="00D3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B0D" w:rsidRDefault="00443607">
    <w:pPr>
      <w:pStyle w:val="a7"/>
      <w:jc w:val="center"/>
    </w:pPr>
    <w:r>
      <w:rPr>
        <w:color w:val="64707C"/>
        <w:sz w:val="18"/>
        <w:lang w:val="ru-RU"/>
      </w:rPr>
      <w:t>В</w:t>
    </w:r>
    <w:r w:rsidR="00FC6175" w:rsidRPr="005566BE">
      <w:rPr>
        <w:color w:val="64707C"/>
        <w:sz w:val="18"/>
        <w:lang w:val="ru-RU"/>
      </w:rPr>
      <w:t xml:space="preserve">ерсия 1.0 от 12 октября 2026 г.  </w:t>
    </w:r>
    <w:r w:rsidR="00FC6175" w:rsidRPr="00443607">
      <w:rPr>
        <w:color w:val="64707C"/>
        <w:sz w:val="18"/>
        <w:lang w:val="ru-RU"/>
      </w:rPr>
      <w:t xml:space="preserve">•  стр. </w:t>
    </w:r>
    <w:r w:rsidR="00FC6175">
      <w:rPr>
        <w:color w:val="64707C"/>
        <w:sz w:val="18"/>
      </w:rPr>
      <w:fldChar w:fldCharType="begin"/>
    </w:r>
    <w:r w:rsidR="00FC6175">
      <w:rPr>
        <w:color w:val="64707C"/>
        <w:sz w:val="18"/>
      </w:rPr>
      <w:instrText xml:space="preserve"> PAGE </w:instrText>
    </w:r>
    <w:r w:rsidR="00FC6175">
      <w:rPr>
        <w:color w:val="64707C"/>
        <w:sz w:val="18"/>
      </w:rPr>
      <w:fldChar w:fldCharType="separate"/>
    </w:r>
    <w:r w:rsidR="00BF6672">
      <w:rPr>
        <w:noProof/>
        <w:color w:val="64707C"/>
        <w:sz w:val="18"/>
      </w:rPr>
      <w:t>2</w:t>
    </w:r>
    <w:r w:rsidR="00FC6175">
      <w:rPr>
        <w:color w:val="64707C"/>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405" w:rsidRDefault="00D33405">
      <w:pPr>
        <w:spacing w:after="0" w:line="240" w:lineRule="auto"/>
      </w:pPr>
      <w:r>
        <w:separator/>
      </w:r>
    </w:p>
  </w:footnote>
  <w:footnote w:type="continuationSeparator" w:id="0">
    <w:p w:rsidR="00D33405" w:rsidRDefault="00D334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B0D" w:rsidRPr="005566BE" w:rsidRDefault="00FC6175">
    <w:pPr>
      <w:pStyle w:val="a5"/>
      <w:jc w:val="right"/>
      <w:rPr>
        <w:lang w:val="ru-RU"/>
      </w:rPr>
    </w:pPr>
    <w:r w:rsidRPr="005566BE">
      <w:rPr>
        <w:color w:val="64707C"/>
        <w:sz w:val="16"/>
        <w:lang w:val="ru-RU"/>
      </w:rPr>
      <w:t>ТЕХНИЧЕСКОЕ ЗАДАНИЕ  |  ОТРАСЛЕВАЯ ПЛАТФОРМА ДЛЯ СТРОИТЕЛЬСТВА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C0DAE"/>
    <w:rsid w:val="002E7D03"/>
    <w:rsid w:val="00326F90"/>
    <w:rsid w:val="00443607"/>
    <w:rsid w:val="005566BE"/>
    <w:rsid w:val="006840B7"/>
    <w:rsid w:val="008D782E"/>
    <w:rsid w:val="008E688E"/>
    <w:rsid w:val="00930287"/>
    <w:rsid w:val="009556AE"/>
    <w:rsid w:val="00995A87"/>
    <w:rsid w:val="00AA1D8D"/>
    <w:rsid w:val="00B47730"/>
    <w:rsid w:val="00BF6672"/>
    <w:rsid w:val="00CB0664"/>
    <w:rsid w:val="00D33405"/>
    <w:rsid w:val="00D81B0D"/>
    <w:rsid w:val="00E05E57"/>
    <w:rsid w:val="00F31B59"/>
    <w:rsid w:val="00FC6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8F7560-BA2D-4F9F-889F-8BA646C8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jc w:val="both"/>
    </w:pPr>
    <w:rPr>
      <w:rFonts w:ascii="Times New Roman" w:eastAsia="Times New Roman" w:hAnsi="Times New Roman"/>
      <w:color w:val="1E2731"/>
      <w:sz w:val="24"/>
    </w:rPr>
  </w:style>
  <w:style w:type="paragraph" w:styleId="1">
    <w:name w:val="heading 1"/>
    <w:basedOn w:val="a1"/>
    <w:next w:val="a1"/>
    <w:link w:val="10"/>
    <w:uiPriority w:val="9"/>
    <w:qFormat/>
    <w:rsid w:val="00FC693F"/>
    <w:pPr>
      <w:keepNext/>
      <w:keepLines/>
      <w:spacing w:before="240"/>
      <w:jc w:val="left"/>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40"/>
      <w:jc w:val="left"/>
      <w:outlineLvl w:val="1"/>
    </w:pPr>
    <w:rPr>
      <w:rFonts w:asciiTheme="majorHAnsi" w:eastAsiaTheme="majorEastAsia" w:hAnsiTheme="majorHAnsi" w:cstheme="majorBidi"/>
      <w:b/>
      <w:bCs/>
      <w:color w:val="24527A"/>
      <w:sz w:val="26"/>
      <w:szCs w:val="26"/>
    </w:rPr>
  </w:style>
  <w:style w:type="paragraph" w:styleId="31">
    <w:name w:val="heading 3"/>
    <w:basedOn w:val="a1"/>
    <w:next w:val="a1"/>
    <w:link w:val="32"/>
    <w:uiPriority w:val="9"/>
    <w:unhideWhenUsed/>
    <w:qFormat/>
    <w:rsid w:val="00FC693F"/>
    <w:pPr>
      <w:keepNext/>
      <w:keepLines/>
      <w:spacing w:before="240"/>
      <w:jc w:val="left"/>
      <w:outlineLvl w:val="2"/>
    </w:pPr>
    <w:rPr>
      <w:rFonts w:asciiTheme="majorHAnsi" w:eastAsiaTheme="majorEastAsia" w:hAnsiTheme="majorHAnsi" w:cstheme="majorBidi"/>
      <w:b/>
      <w:bCs/>
      <w:color w:val="24527A"/>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2ECAA-7E03-4ACB-88DF-1B8F60DDD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10311</Words>
  <Characters>58778</Characters>
  <Application>Microsoft Office Word</Application>
  <DocSecurity>0</DocSecurity>
  <Lines>489</Lines>
  <Paragraphs>137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Техническое задание на разработку отраслевой веб-платформы для поиска работы, практик и подбора персонала в строительстве</vt:lpstr>
      <vt:lpstr/>
    </vt:vector>
  </TitlesOfParts>
  <Manager/>
  <Company/>
  <LinksUpToDate>false</LinksUpToDate>
  <CharactersWithSpaces>68952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на разработку отраслевой веб-платформы для поиска работы, практик и подбора персонала в строительстве</dc:title>
  <dc:subject>Функциональные, информационные, технические и организационные требования к платформе</dc:subject>
  <dc:creator>Учетная запись Майкрософт</dc:creator>
  <cp:keywords>строительство, студенты, выпускники, практика, трудоустройство, ИИ, документооборот</cp:keywords>
  <dc:description/>
  <cp:lastModifiedBy>Учетная запись Майкрософт</cp:lastModifiedBy>
  <cp:revision>2</cp:revision>
  <dcterms:created xsi:type="dcterms:W3CDTF">2026-10-12T14:57:00Z</dcterms:created>
  <dcterms:modified xsi:type="dcterms:W3CDTF">2026-10-12T14:57:00Z</dcterms:modified>
  <cp:category/>
</cp:coreProperties>
</file>